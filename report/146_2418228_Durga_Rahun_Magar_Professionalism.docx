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42A23B" w14:textId="21CC71BD" w:rsidR="00145481" w:rsidRPr="00B86C86" w:rsidRDefault="00B86C86" w:rsidP="00145481">
      <w:pPr>
        <w:rPr>
          <w:b/>
          <w:bCs/>
        </w:rPr>
      </w:pPr>
      <w:r>
        <w:rPr>
          <w:b/>
          <w:bCs/>
        </w:rPr>
        <w:t xml:space="preserve"> Draft </w:t>
      </w:r>
      <w:r w:rsidR="00145481" w:rsidRPr="00B86C86">
        <w:rPr>
          <w:b/>
          <w:bCs/>
        </w:rPr>
        <w:t>Companion Report: Professionalism Aspects of the Mood Refreshment App</w:t>
      </w:r>
    </w:p>
    <w:p w14:paraId="74ED0F74" w14:textId="7B56759D" w:rsidR="0031562E" w:rsidRPr="00B86C86" w:rsidRDefault="00145481" w:rsidP="00145481">
      <w:pPr>
        <w:rPr>
          <w:b/>
          <w:bCs/>
        </w:rPr>
      </w:pPr>
      <w:r w:rsidRPr="00B86C86">
        <w:rPr>
          <w:b/>
          <w:bCs/>
        </w:rPr>
        <w:t>Introduction</w:t>
      </w:r>
    </w:p>
    <w:p w14:paraId="1125EA54" w14:textId="77777777" w:rsidR="00145481" w:rsidRDefault="00145481" w:rsidP="00145481">
      <w:r>
        <w:t xml:space="preserve">This companion report </w:t>
      </w:r>
      <w:proofErr w:type="gramStart"/>
      <w:r>
        <w:t>look</w:t>
      </w:r>
      <w:proofErr w:type="gramEnd"/>
      <w:r>
        <w:t xml:space="preserve"> at the professionalism aspects of the Mood Refreshment App project. It </w:t>
      </w:r>
      <w:proofErr w:type="gramStart"/>
      <w:r>
        <w:t>complement</w:t>
      </w:r>
      <w:proofErr w:type="gramEnd"/>
      <w:r>
        <w:t xml:space="preserve"> the main technical project report. The main report </w:t>
      </w:r>
      <w:proofErr w:type="gramStart"/>
      <w:r>
        <w:t>focus</w:t>
      </w:r>
      <w:proofErr w:type="gramEnd"/>
      <w:r>
        <w:t xml:space="preserve"> on the design, development, and implementation of the artefact. This document </w:t>
      </w:r>
      <w:proofErr w:type="gramStart"/>
      <w:r>
        <w:t>reflect</w:t>
      </w:r>
      <w:proofErr w:type="gramEnd"/>
      <w:r>
        <w:t xml:space="preserve"> on the broader responsibilities of a computing professional. It </w:t>
      </w:r>
      <w:proofErr w:type="gramStart"/>
      <w:r>
        <w:t>talk</w:t>
      </w:r>
      <w:proofErr w:type="gramEnd"/>
      <w:r>
        <w:t xml:space="preserve"> about technology that interact with people and society. The report </w:t>
      </w:r>
      <w:proofErr w:type="gramStart"/>
      <w:r>
        <w:t>discuss</w:t>
      </w:r>
      <w:proofErr w:type="gramEnd"/>
      <w:r>
        <w:t xml:space="preserve"> the social impact, ethical issues, legal implications, and security considerations linked with the project.</w:t>
      </w:r>
    </w:p>
    <w:p w14:paraId="769B459F" w14:textId="77777777" w:rsidR="00145481" w:rsidRDefault="00145481" w:rsidP="00145481">
      <w:r>
        <w:t>The Mood Refreshment App is a web-based mental health support platform. It designed to give students a safe and anonymous space to express emotions. Students can track moods, write personal journals, and get peer-based emotional support. Mental health is a sensitive and complex area. Digital systems in this area must developed with great care. Poorly designed systems can cause emotional problems or breach privacy. They also can create legal and ethical risks. Professionalism is important for the success and responsibility of this project.</w:t>
      </w:r>
    </w:p>
    <w:p w14:paraId="5B570A82" w14:textId="3DCACBF0" w:rsidR="00145481" w:rsidRDefault="00145481" w:rsidP="00145481">
      <w:r>
        <w:t xml:space="preserve">This report </w:t>
      </w:r>
      <w:proofErr w:type="gramStart"/>
      <w:r>
        <w:t>use</w:t>
      </w:r>
      <w:proofErr w:type="gramEnd"/>
      <w:r>
        <w:t xml:space="preserve"> academic literature, professional guidance, UK and EU laws, ethical approval documents, and personal thoughts from the development and testing of the artefact. Each section </w:t>
      </w:r>
      <w:proofErr w:type="gramStart"/>
      <w:r>
        <w:t>use</w:t>
      </w:r>
      <w:proofErr w:type="gramEnd"/>
      <w:r>
        <w:t xml:space="preserve"> a structured approach. It </w:t>
      </w:r>
      <w:proofErr w:type="gramStart"/>
      <w:r>
        <w:t>start</w:t>
      </w:r>
      <w:proofErr w:type="gramEnd"/>
      <w:r>
        <w:t xml:space="preserve"> with a short introduction. It </w:t>
      </w:r>
      <w:proofErr w:type="gramStart"/>
      <w:r>
        <w:t>identify</w:t>
      </w:r>
      <w:proofErr w:type="gramEnd"/>
      <w:r>
        <w:t xml:space="preserve"> aspects relevant to the project. It </w:t>
      </w:r>
      <w:proofErr w:type="gramStart"/>
      <w:r>
        <w:t>explain</w:t>
      </w:r>
      <w:proofErr w:type="gramEnd"/>
      <w:r>
        <w:t xml:space="preserve"> their significance. It </w:t>
      </w:r>
      <w:proofErr w:type="gramStart"/>
      <w:r>
        <w:t>support</w:t>
      </w:r>
      <w:proofErr w:type="gramEnd"/>
      <w:r>
        <w:t xml:space="preserve"> the discussion with references. Where limitation exist because of the academic nature of the project, these are acknowledged and discussed for future development.</w:t>
      </w:r>
    </w:p>
    <w:p w14:paraId="5A3801AA" w14:textId="77777777" w:rsidR="00145481" w:rsidRDefault="00145481" w:rsidP="00145481"/>
    <w:p w14:paraId="33EB671E" w14:textId="77777777" w:rsidR="00145481" w:rsidRPr="00B86C86" w:rsidRDefault="00145481" w:rsidP="00145481">
      <w:pPr>
        <w:rPr>
          <w:b/>
          <w:bCs/>
        </w:rPr>
      </w:pPr>
      <w:r w:rsidRPr="00B86C86">
        <w:rPr>
          <w:b/>
          <w:bCs/>
        </w:rPr>
        <w:t>1. Social Impact of the Project</w:t>
      </w:r>
    </w:p>
    <w:p w14:paraId="5815D622" w14:textId="6EBA7C9C" w:rsidR="00145481" w:rsidRPr="00B86C86" w:rsidRDefault="00145481" w:rsidP="00145481">
      <w:pPr>
        <w:rPr>
          <w:b/>
          <w:bCs/>
        </w:rPr>
      </w:pPr>
      <w:r w:rsidRPr="00B86C86">
        <w:rPr>
          <w:b/>
          <w:bCs/>
        </w:rPr>
        <w:t>Introduction</w:t>
      </w:r>
    </w:p>
    <w:p w14:paraId="52A8CFDA" w14:textId="58C4ACF8" w:rsidR="00145481" w:rsidRDefault="00145481" w:rsidP="00145481">
      <w:r>
        <w:t xml:space="preserve">Technology has a big role in changing social </w:t>
      </w:r>
      <w:proofErr w:type="spellStart"/>
      <w:r>
        <w:t>behaviour</w:t>
      </w:r>
      <w:proofErr w:type="spellEnd"/>
      <w:r>
        <w:t>, communication, and wellbeing. Digital platforms can create good and bad social effects based on their design and use. Therefore, computing professionals must think about how their systems affect people and communities. The Mood Refreshment App was made to support student mental health and to create a positive social effect.</w:t>
      </w:r>
    </w:p>
    <w:p w14:paraId="64F71EE0" w14:textId="7089A120" w:rsidR="00145481" w:rsidRPr="00B86C86" w:rsidRDefault="00145481" w:rsidP="00145481">
      <w:pPr>
        <w:rPr>
          <w:b/>
          <w:bCs/>
        </w:rPr>
      </w:pPr>
      <w:r w:rsidRPr="00B86C86">
        <w:rPr>
          <w:b/>
          <w:bCs/>
        </w:rPr>
        <w:t>Beneficial Social Impacts</w:t>
      </w:r>
    </w:p>
    <w:p w14:paraId="0FBD5024" w14:textId="589D5ADD" w:rsidR="00145481" w:rsidRDefault="00145481" w:rsidP="00145481">
      <w:r>
        <w:t>The Mood Refreshment App has one major good social effect. It helps university students feel better mentally. Many university students feel high levels of stress and anxiety. They feel pressure from schoolwork, money worries, family expectations, and comparing themselves to others. Many students do not want to ask for help. They worry about stigma, fear people will judge them, or they cannot find support services.</w:t>
      </w:r>
      <w:r>
        <w:t xml:space="preserve"> </w:t>
      </w:r>
      <w:proofErr w:type="gramStart"/>
      <w:r>
        <w:t>The</w:t>
      </w:r>
      <w:proofErr w:type="gramEnd"/>
      <w:r>
        <w:t xml:space="preserve"> Mood Refreshment App lets users talk without showing their names. This helps users feel safe and share their true feelings. When users can be anonymous, they say things they do not usually say. This </w:t>
      </w:r>
      <w:r>
        <w:lastRenderedPageBreak/>
        <w:t>can help them feel better and understand themselves more. Studies say that online communities where people are anonymous can make them feel less alone and validate their emotions when someone moderates well (NHS, 2024</w:t>
      </w:r>
      <w:proofErr w:type="gramStart"/>
      <w:r>
        <w:t>).The</w:t>
      </w:r>
      <w:proofErr w:type="gramEnd"/>
      <w:r>
        <w:t xml:space="preserve"> app creates a community with discussion rooms based on emotions. Users meet others who feel the same emotions, like stress, sadness, or loneliness. This makes users see they are not alone. This can make them feel better and give them strength. Mind (2023) says that support from peers is very important for young people who have emotional problems.</w:t>
      </w:r>
      <w:r>
        <w:t xml:space="preserve"> </w:t>
      </w:r>
      <w:r>
        <w:t>The app has daily mood tracking and private journaling features too. These features help users think about their feelings and reflect on them. Over time, users can see patterns in their feelings. This helps them take steps to feel better. This leads to early actions, which the World Health Organization (2023) says is important to stop mental health problems from getting worse.</w:t>
      </w:r>
    </w:p>
    <w:p w14:paraId="7C2A26BF" w14:textId="2EBC4A3E" w:rsidR="00145481" w:rsidRPr="00B86C86" w:rsidRDefault="00145481" w:rsidP="00145481">
      <w:pPr>
        <w:rPr>
          <w:b/>
          <w:bCs/>
        </w:rPr>
      </w:pPr>
      <w:r w:rsidRPr="00B86C86">
        <w:rPr>
          <w:b/>
          <w:bCs/>
        </w:rPr>
        <w:t>Potential Negative Social Impacts</w:t>
      </w:r>
    </w:p>
    <w:p w14:paraId="14180D4D" w14:textId="5436E288" w:rsidR="00145481" w:rsidRDefault="00145481" w:rsidP="00145481">
      <w:r>
        <w:t>The Mood Refreshment App has good goals. However, it can also cause negative social impacts if people do not manage it carefully. One worry is that users may see triggering or harmful content that others post. Seeing negative experiences or distressing stories can make emotional well-being worse for vulnerable users.</w:t>
      </w:r>
      <w:r>
        <w:t xml:space="preserve"> </w:t>
      </w:r>
      <w:proofErr w:type="gramStart"/>
      <w:r>
        <w:t>Another</w:t>
      </w:r>
      <w:proofErr w:type="gramEnd"/>
      <w:r>
        <w:t xml:space="preserve"> risk is that users may depend too much on peer support. Peer interaction can be good, but it cannot replace professional mental health care. Users who have serious mental health conditions may wait to seek help if they only use the app for support.</w:t>
      </w:r>
      <w:r>
        <w:t xml:space="preserve"> </w:t>
      </w:r>
      <w:r>
        <w:t>The app has moderation tools, reporting options, and clear guidance. This guidance says that the app is not a replacement for professional medical or psychological care. The app encourages users to ask for counselling or emergency support when it is necessary. These measures show a responsible way to manage the app’s social impact.</w:t>
      </w:r>
    </w:p>
    <w:p w14:paraId="34EE0424" w14:textId="77777777" w:rsidR="00145481" w:rsidRDefault="00145481" w:rsidP="00145481"/>
    <w:p w14:paraId="44390DD0" w14:textId="26BA5815" w:rsidR="00145481" w:rsidRPr="00B86C86" w:rsidRDefault="00145481" w:rsidP="00145481">
      <w:pPr>
        <w:rPr>
          <w:b/>
          <w:bCs/>
        </w:rPr>
      </w:pPr>
      <w:r w:rsidRPr="00B86C86">
        <w:rPr>
          <w:b/>
          <w:bCs/>
        </w:rPr>
        <w:t>2. Ethical Issues Posed by the Project</w:t>
      </w:r>
    </w:p>
    <w:p w14:paraId="6489381F" w14:textId="77777777" w:rsidR="00145481" w:rsidRDefault="00145481" w:rsidP="00145481"/>
    <w:p w14:paraId="0F9CEF25" w14:textId="31016148" w:rsidR="00145481" w:rsidRPr="00B86C86" w:rsidRDefault="00145481" w:rsidP="00145481">
      <w:pPr>
        <w:rPr>
          <w:b/>
          <w:bCs/>
        </w:rPr>
      </w:pPr>
      <w:r w:rsidRPr="00B86C86">
        <w:rPr>
          <w:b/>
          <w:bCs/>
        </w:rPr>
        <w:t>Introduction</w:t>
      </w:r>
    </w:p>
    <w:p w14:paraId="3E5E8AE8" w14:textId="35046FE6" w:rsidR="00145481" w:rsidRDefault="00145481" w:rsidP="00145481">
      <w:r w:rsidRPr="00145481">
        <w:t xml:space="preserve">Ethical responsibility is very important for professionalism in computing. Software developers must ensure their systems respect user dignity. They must also make sure they </w:t>
      </w:r>
      <w:proofErr w:type="spellStart"/>
      <w:r w:rsidRPr="00145481">
        <w:t>minimise</w:t>
      </w:r>
      <w:proofErr w:type="spellEnd"/>
      <w:r w:rsidRPr="00145481">
        <w:t xml:space="preserve"> harm. They need to operate transparently. This is especially important for systems that have human participants and sensitive information. This includes mental health data. The Mood Refreshment App raise some ethical issues. These issues required careful consideration during the project lifecycle.</w:t>
      </w:r>
    </w:p>
    <w:p w14:paraId="457B679E" w14:textId="2B77F401" w:rsidR="00145481" w:rsidRPr="00B86C86" w:rsidRDefault="00145481" w:rsidP="00145481">
      <w:pPr>
        <w:rPr>
          <w:b/>
          <w:bCs/>
        </w:rPr>
      </w:pPr>
      <w:r w:rsidRPr="00B86C86">
        <w:rPr>
          <w:b/>
          <w:bCs/>
        </w:rPr>
        <w:t>User Wellbeing and Avoidance of Harm</w:t>
      </w:r>
    </w:p>
    <w:p w14:paraId="6BBFA30C" w14:textId="6E68758B" w:rsidR="00145481" w:rsidRDefault="00145481" w:rsidP="00145481">
      <w:r>
        <w:t xml:space="preserve">One important ethical rule for this project is non-maleficence. This means we must avoid harm. Users of the Mood Refreshment App can feel emotionally vulnerable. There is a risk that bad content, harmful advice, or negative interactions can cause psychological distress. </w:t>
      </w:r>
      <w:r>
        <w:lastRenderedPageBreak/>
        <w:t>Developers have a duty to reduce this risk as much as they can.</w:t>
      </w:r>
      <w:r>
        <w:t xml:space="preserve"> </w:t>
      </w:r>
      <w:r>
        <w:t xml:space="preserve">To solve this, the app use community rules that promote respectful and supportive </w:t>
      </w:r>
      <w:proofErr w:type="spellStart"/>
      <w:r>
        <w:t>behaviour</w:t>
      </w:r>
      <w:proofErr w:type="spellEnd"/>
      <w:r>
        <w:t xml:space="preserve">. Moderation tools and content reporting features let </w:t>
      </w:r>
      <w:proofErr w:type="gramStart"/>
      <w:r>
        <w:t>users</w:t>
      </w:r>
      <w:proofErr w:type="gramEnd"/>
      <w:r>
        <w:t xml:space="preserve"> flag and remove harmful posts. These measures show good ethical practice and follow guidance from the British Computer Society (BCS). BCS </w:t>
      </w:r>
      <w:proofErr w:type="spellStart"/>
      <w:r>
        <w:t>emphasises</w:t>
      </w:r>
      <w:proofErr w:type="spellEnd"/>
      <w:r>
        <w:t xml:space="preserve"> the need to protect public wellbeing and to avoid harm.</w:t>
      </w:r>
    </w:p>
    <w:p w14:paraId="514857B3" w14:textId="184E619D" w:rsidR="00145481" w:rsidRPr="00B86C86" w:rsidRDefault="00145481" w:rsidP="00145481">
      <w:pPr>
        <w:rPr>
          <w:b/>
          <w:bCs/>
        </w:rPr>
      </w:pPr>
      <w:r w:rsidRPr="00B86C86">
        <w:rPr>
          <w:b/>
          <w:bCs/>
        </w:rPr>
        <w:t>Informed Consent and Transparency</w:t>
      </w:r>
    </w:p>
    <w:p w14:paraId="7A6396B2" w14:textId="5B608E31" w:rsidR="00145481" w:rsidRPr="00145481" w:rsidRDefault="00145481" w:rsidP="00145481">
      <w:r w:rsidRPr="00145481">
        <w:t xml:space="preserve">Informed consent is a very important ethical requirement. Users must know what the app does. Users must know what data it collects. Users must know what limitations the system has. This project achieves transparency with clear terms of use. This project also </w:t>
      </w:r>
      <w:proofErr w:type="gramStart"/>
      <w:r w:rsidRPr="00145481">
        <w:t>provide</w:t>
      </w:r>
      <w:proofErr w:type="gramEnd"/>
      <w:r w:rsidRPr="00145481">
        <w:t xml:space="preserve"> privacy information. These explain that the app gives peer-based emotional support. These explain that the app gives self-reflection tools. These tools are not professional therapy. These tools are not medical advice.</w:t>
      </w:r>
      <w:r>
        <w:t xml:space="preserve"> </w:t>
      </w:r>
      <w:r w:rsidRPr="00145481">
        <w:t xml:space="preserve">By communicating these limitations clear, the project </w:t>
      </w:r>
      <w:proofErr w:type="gramStart"/>
      <w:r w:rsidRPr="00145481">
        <w:t>do</w:t>
      </w:r>
      <w:proofErr w:type="gramEnd"/>
      <w:r w:rsidRPr="00145481">
        <w:t xml:space="preserve"> not mislead users. The project ensures that consent is meaningful. This is very important in mental health. Misunderstandings could have serious consequences.</w:t>
      </w:r>
    </w:p>
    <w:p w14:paraId="5FF90558" w14:textId="04BF435F" w:rsidR="00145481" w:rsidRPr="00B86C86" w:rsidRDefault="00145481" w:rsidP="00145481">
      <w:pPr>
        <w:rPr>
          <w:b/>
          <w:bCs/>
        </w:rPr>
      </w:pPr>
      <w:r w:rsidRPr="00B86C86">
        <w:rPr>
          <w:b/>
          <w:bCs/>
        </w:rPr>
        <w:t>Anonymity and Ethical Accountability</w:t>
      </w:r>
    </w:p>
    <w:p w14:paraId="40EFD826" w14:textId="05417D22" w:rsidR="00145481" w:rsidRDefault="00145481" w:rsidP="00145481">
      <w:r w:rsidRPr="00145481">
        <w:t xml:space="preserve">Anonymity is important for the design of the app. It gives ethical benefits. It encourages people to be open. It reduces the fear of judgement. </w:t>
      </w:r>
      <w:proofErr w:type="gramStart"/>
      <w:r w:rsidRPr="00145481">
        <w:t>But,</w:t>
      </w:r>
      <w:proofErr w:type="gramEnd"/>
      <w:r w:rsidRPr="00145481">
        <w:t xml:space="preserve"> anonymity can also allow unethical </w:t>
      </w:r>
      <w:proofErr w:type="spellStart"/>
      <w:r w:rsidRPr="00145481">
        <w:t>behaviour</w:t>
      </w:r>
      <w:proofErr w:type="spellEnd"/>
      <w:r w:rsidRPr="00145481">
        <w:t>. It can include harassment, spreading false information, or emotional manipulation.</w:t>
      </w:r>
      <w:r>
        <w:t xml:space="preserve"> </w:t>
      </w:r>
      <w:r w:rsidRPr="00145481">
        <w:t xml:space="preserve">The project </w:t>
      </w:r>
      <w:proofErr w:type="gramStart"/>
      <w:r w:rsidRPr="00145481">
        <w:t>keep</w:t>
      </w:r>
      <w:proofErr w:type="gramEnd"/>
      <w:r w:rsidRPr="00145481">
        <w:t xml:space="preserve"> these concerns balance. It </w:t>
      </w:r>
      <w:proofErr w:type="gramStart"/>
      <w:r w:rsidRPr="00145481">
        <w:t>maintain</w:t>
      </w:r>
      <w:proofErr w:type="gramEnd"/>
      <w:r w:rsidRPr="00145481">
        <w:t xml:space="preserve"> anonymous identities and enforce </w:t>
      </w:r>
      <w:proofErr w:type="spellStart"/>
      <w:r w:rsidRPr="00145481">
        <w:t>behaviour</w:t>
      </w:r>
      <w:proofErr w:type="spellEnd"/>
      <w:r w:rsidRPr="00145481">
        <w:t xml:space="preserve"> standards. Users do not know each other. The system still subject actions to moderation. This approach </w:t>
      </w:r>
      <w:proofErr w:type="gramStart"/>
      <w:r w:rsidRPr="00145481">
        <w:t>reflect</w:t>
      </w:r>
      <w:proofErr w:type="gramEnd"/>
      <w:r w:rsidRPr="00145481">
        <w:t xml:space="preserve"> ethical balance. It </w:t>
      </w:r>
      <w:proofErr w:type="gramStart"/>
      <w:r w:rsidRPr="00145481">
        <w:t>protect</w:t>
      </w:r>
      <w:proofErr w:type="gramEnd"/>
      <w:r w:rsidRPr="00145481">
        <w:t xml:space="preserve"> user privacy and maintain accountability.</w:t>
      </w:r>
    </w:p>
    <w:p w14:paraId="6621DB92" w14:textId="2AF1447A" w:rsidR="00145481" w:rsidRPr="00B86C86" w:rsidRDefault="00145481" w:rsidP="00145481">
      <w:pPr>
        <w:rPr>
          <w:b/>
          <w:bCs/>
        </w:rPr>
      </w:pPr>
      <w:r w:rsidRPr="00B86C86">
        <w:rPr>
          <w:b/>
          <w:bCs/>
        </w:rPr>
        <w:t>Ethical Approval Process</w:t>
      </w:r>
    </w:p>
    <w:p w14:paraId="669258CE" w14:textId="79B55902" w:rsidR="00145481" w:rsidRDefault="00145481" w:rsidP="00145481">
      <w:r w:rsidRPr="00145481">
        <w:t xml:space="preserve">The MCS Committee on the Ethics of Research reviewed the project. They assessed the potential risks to participants. They confirmed that appropriate safeguards </w:t>
      </w:r>
      <w:proofErr w:type="gramStart"/>
      <w:r w:rsidRPr="00145481">
        <w:t>was</w:t>
      </w:r>
      <w:proofErr w:type="gramEnd"/>
      <w:r w:rsidRPr="00145481">
        <w:t xml:space="preserve"> in place. This process reinforced the importance of ethical reflecting. It also ensured that the project comply with institutional and professional standard.</w:t>
      </w:r>
    </w:p>
    <w:p w14:paraId="42B5A26F" w14:textId="77777777" w:rsidR="00145481" w:rsidRPr="00B86C86" w:rsidRDefault="00145481" w:rsidP="00145481">
      <w:pPr>
        <w:rPr>
          <w:b/>
          <w:bCs/>
        </w:rPr>
      </w:pPr>
      <w:r w:rsidRPr="00B86C86">
        <w:rPr>
          <w:b/>
          <w:bCs/>
        </w:rPr>
        <w:t>3. Legal Implications of the Project</w:t>
      </w:r>
    </w:p>
    <w:p w14:paraId="3542D6FC" w14:textId="4D255E11" w:rsidR="00145481" w:rsidRPr="00B86C86" w:rsidRDefault="00145481" w:rsidP="00145481">
      <w:pPr>
        <w:rPr>
          <w:b/>
          <w:bCs/>
        </w:rPr>
      </w:pPr>
      <w:r w:rsidRPr="00B86C86">
        <w:rPr>
          <w:b/>
          <w:bCs/>
        </w:rPr>
        <w:t>Introduction</w:t>
      </w:r>
    </w:p>
    <w:p w14:paraId="061E4941" w14:textId="25D4E7A1" w:rsidR="00145481" w:rsidRDefault="00145481" w:rsidP="00145481">
      <w:r w:rsidRPr="00145481">
        <w:t>Legal compliance is important for professionalism in software engineering. Developers have to make sure their systems follow laws and regulations. This is especially true when they handle personal or sensitive data. The Mood Refreshment App follows several UK and EU laws.</w:t>
      </w:r>
    </w:p>
    <w:p w14:paraId="246B477A" w14:textId="77777777" w:rsidR="00145481" w:rsidRDefault="00145481" w:rsidP="00145481"/>
    <w:p w14:paraId="5864B774" w14:textId="77777777" w:rsidR="00145481" w:rsidRDefault="00145481" w:rsidP="00145481"/>
    <w:p w14:paraId="68A97684" w14:textId="1A477466" w:rsidR="00145481" w:rsidRPr="00145481" w:rsidRDefault="00145481" w:rsidP="00145481">
      <w:pPr>
        <w:rPr>
          <w:b/>
          <w:bCs/>
        </w:rPr>
      </w:pPr>
      <w:r w:rsidRPr="00145481">
        <w:rPr>
          <w:b/>
          <w:bCs/>
        </w:rPr>
        <w:lastRenderedPageBreak/>
        <w:t>Data Protection and GDPR</w:t>
      </w:r>
    </w:p>
    <w:p w14:paraId="403AC908" w14:textId="287B09CF" w:rsidR="00145481" w:rsidRDefault="00145481" w:rsidP="00145481">
      <w:r>
        <w:t>The General Data Protection Regulation (GDPR) is important for this project because it use personal data about mental health. This data called special category data under Article 9. Even if users stay anonymous, we can still connect emotional content and mood data to specific people through system identifiers.</w:t>
      </w:r>
      <w:r>
        <w:t xml:space="preserve"> </w:t>
      </w:r>
      <w:r>
        <w:t xml:space="preserve">The project </w:t>
      </w:r>
      <w:proofErr w:type="gramStart"/>
      <w:r>
        <w:t>follow</w:t>
      </w:r>
      <w:proofErr w:type="gramEnd"/>
      <w:r>
        <w:t xml:space="preserve"> GDPR rules like data minimization, purpose limitation, and transparency. The team only collect important data, and users get information on how their data is store and use. The app also </w:t>
      </w:r>
      <w:proofErr w:type="gramStart"/>
      <w:r>
        <w:t>respect</w:t>
      </w:r>
      <w:proofErr w:type="gramEnd"/>
      <w:r>
        <w:t xml:space="preserve"> user rights, including the right to access and the right to delete, so users can remove their data if they want.</w:t>
      </w:r>
    </w:p>
    <w:p w14:paraId="622D5B9B" w14:textId="77777777" w:rsidR="00145481" w:rsidRPr="00145481" w:rsidRDefault="00145481" w:rsidP="00145481">
      <w:pPr>
        <w:rPr>
          <w:b/>
          <w:bCs/>
        </w:rPr>
      </w:pPr>
      <w:r w:rsidRPr="00145481">
        <w:rPr>
          <w:b/>
          <w:bCs/>
        </w:rPr>
        <w:t>Equality Act and Accessibility</w:t>
      </w:r>
    </w:p>
    <w:p w14:paraId="351955BB" w14:textId="7B99042B" w:rsidR="00145481" w:rsidRDefault="00145481" w:rsidP="00145481">
      <w:r w:rsidRPr="00145481">
        <w:t>The Equality Act 2010 says that digital systems must not discriminate users based on protected characteristics like disability. Full accessibility testing may be too much for an academic project. The app shows it knows about inclusive design. It uses simple language, clear layouts, and neutral design choices.  To think about accessibility shows professional responsibility. It also makes sure that the system does not exclude users without reason.</w:t>
      </w:r>
    </w:p>
    <w:p w14:paraId="27FAC964" w14:textId="77777777" w:rsidR="00145481" w:rsidRPr="00145481" w:rsidRDefault="00145481" w:rsidP="00145481">
      <w:pPr>
        <w:rPr>
          <w:b/>
          <w:bCs/>
        </w:rPr>
      </w:pPr>
      <w:r w:rsidRPr="00145481">
        <w:rPr>
          <w:b/>
          <w:bCs/>
        </w:rPr>
        <w:t>Copyright and User-Generated Content</w:t>
      </w:r>
    </w:p>
    <w:p w14:paraId="2B27B6C9" w14:textId="107FDAD5" w:rsidR="00145481" w:rsidRDefault="00145481" w:rsidP="00145481">
      <w:r w:rsidRPr="00145481">
        <w:t xml:space="preserve">The Mood Refreshment App has content made by users. This content includes journal entries and discussion posts. Users own their content by law. The platform has permission to show it in the system. This action </w:t>
      </w:r>
      <w:proofErr w:type="gramStart"/>
      <w:r w:rsidRPr="00145481">
        <w:t>respect</w:t>
      </w:r>
      <w:proofErr w:type="gramEnd"/>
      <w:r w:rsidRPr="00145481">
        <w:t xml:space="preserve"> the rights of intellectual property. It also </w:t>
      </w:r>
      <w:proofErr w:type="gramStart"/>
      <w:r w:rsidRPr="00145481">
        <w:t>reduce</w:t>
      </w:r>
      <w:proofErr w:type="gramEnd"/>
      <w:r w:rsidRPr="00145481">
        <w:t xml:space="preserve"> risk of legal problems.</w:t>
      </w:r>
    </w:p>
    <w:p w14:paraId="2D9C19C8" w14:textId="77777777" w:rsidR="00145481" w:rsidRPr="00145481" w:rsidRDefault="00145481" w:rsidP="00145481">
      <w:pPr>
        <w:rPr>
          <w:b/>
          <w:bCs/>
        </w:rPr>
      </w:pPr>
      <w:r w:rsidRPr="00145481">
        <w:rPr>
          <w:b/>
          <w:bCs/>
        </w:rPr>
        <w:t>4. Security Aspects of the Project</w:t>
      </w:r>
    </w:p>
    <w:p w14:paraId="5895E28D" w14:textId="77777777" w:rsidR="00145481" w:rsidRPr="00145481" w:rsidRDefault="00145481" w:rsidP="00145481">
      <w:pPr>
        <w:rPr>
          <w:b/>
          <w:bCs/>
        </w:rPr>
      </w:pPr>
      <w:r w:rsidRPr="00145481">
        <w:rPr>
          <w:b/>
          <w:bCs/>
        </w:rPr>
        <w:t>Introduction</w:t>
      </w:r>
    </w:p>
    <w:p w14:paraId="4A7CC802" w14:textId="77777777" w:rsidR="00145481" w:rsidRDefault="00145481" w:rsidP="00145481">
      <w:r w:rsidRPr="00145481">
        <w:t>Security is very important in applications that handle sensitive emotional data. A breach in security can compromise anonymity. This can expose private thoughts and cause significant psychological harm. Because of this, security considerations are very central to the professionalism of this project.</w:t>
      </w:r>
    </w:p>
    <w:p w14:paraId="24C2E008" w14:textId="631C29CF" w:rsidR="00145481" w:rsidRPr="00145481" w:rsidRDefault="00145481" w:rsidP="00145481">
      <w:pPr>
        <w:rPr>
          <w:b/>
          <w:bCs/>
        </w:rPr>
      </w:pPr>
      <w:r w:rsidRPr="00145481">
        <w:rPr>
          <w:b/>
          <w:bCs/>
        </w:rPr>
        <w:t>Data Security and Protection</w:t>
      </w:r>
    </w:p>
    <w:p w14:paraId="1D21C6E7" w14:textId="1921FAF6" w:rsidR="00145481" w:rsidRDefault="00145481" w:rsidP="00145481">
      <w:r w:rsidRPr="00145481">
        <w:t xml:space="preserve">The app use security-by-design rules. It </w:t>
      </w:r>
      <w:proofErr w:type="gramStart"/>
      <w:r w:rsidRPr="00145481">
        <w:t>implement</w:t>
      </w:r>
      <w:proofErr w:type="gramEnd"/>
      <w:r w:rsidRPr="00145481">
        <w:t xml:space="preserve"> secure ways for users to sign in. It </w:t>
      </w:r>
      <w:proofErr w:type="gramStart"/>
      <w:r w:rsidRPr="00145481">
        <w:t>store</w:t>
      </w:r>
      <w:proofErr w:type="gramEnd"/>
      <w:r w:rsidRPr="00145481">
        <w:t xml:space="preserve"> data in a secure way. Data transmission happen in a safe manner. This </w:t>
      </w:r>
      <w:proofErr w:type="gramStart"/>
      <w:r w:rsidRPr="00145481">
        <w:t>prevent</w:t>
      </w:r>
      <w:proofErr w:type="gramEnd"/>
      <w:r w:rsidRPr="00145481">
        <w:t xml:space="preserve"> </w:t>
      </w:r>
      <w:proofErr w:type="spellStart"/>
      <w:r w:rsidRPr="00145481">
        <w:t>unauthorised</w:t>
      </w:r>
      <w:proofErr w:type="spellEnd"/>
      <w:r w:rsidRPr="00145481">
        <w:t xml:space="preserve"> access. Anonymous identifiers also get protection. This help to reduce the risk of re-identification.</w:t>
      </w:r>
    </w:p>
    <w:p w14:paraId="22CC87B0" w14:textId="77777777" w:rsidR="00145481" w:rsidRDefault="00145481" w:rsidP="00145481"/>
    <w:p w14:paraId="50339C40" w14:textId="77777777" w:rsidR="00145481" w:rsidRDefault="00145481" w:rsidP="00145481"/>
    <w:p w14:paraId="3BFFA06D" w14:textId="77777777" w:rsidR="00145481" w:rsidRPr="00145481" w:rsidRDefault="00145481" w:rsidP="00145481">
      <w:pPr>
        <w:rPr>
          <w:b/>
          <w:bCs/>
        </w:rPr>
      </w:pPr>
    </w:p>
    <w:p w14:paraId="33D844A4" w14:textId="77777777" w:rsidR="00145481" w:rsidRPr="00145481" w:rsidRDefault="00145481" w:rsidP="00145481">
      <w:pPr>
        <w:rPr>
          <w:b/>
          <w:bCs/>
        </w:rPr>
      </w:pPr>
      <w:r w:rsidRPr="00145481">
        <w:rPr>
          <w:b/>
          <w:bCs/>
        </w:rPr>
        <w:lastRenderedPageBreak/>
        <w:t>Privacy and Minimal Data Collection</w:t>
      </w:r>
    </w:p>
    <w:p w14:paraId="2E0A4EC5" w14:textId="384CBE8D" w:rsidR="00145481" w:rsidRDefault="00B86C86" w:rsidP="00145481">
      <w:r w:rsidRPr="00B86C86">
        <w:t xml:space="preserve">The project not collect unnecessary data. The data includes real names or location tracking. This minimization reduce risk. It </w:t>
      </w:r>
      <w:proofErr w:type="gramStart"/>
      <w:r w:rsidRPr="00B86C86">
        <w:t>align</w:t>
      </w:r>
      <w:proofErr w:type="gramEnd"/>
      <w:r w:rsidRPr="00B86C86">
        <w:t xml:space="preserve"> with ethical and legal best practices. If a breach </w:t>
      </w:r>
      <w:proofErr w:type="gramStart"/>
      <w:r w:rsidRPr="00B86C86">
        <w:t>happen</w:t>
      </w:r>
      <w:proofErr w:type="gramEnd"/>
      <w:r w:rsidRPr="00B86C86">
        <w:t>, the impact on users be significantly reduced.</w:t>
      </w:r>
    </w:p>
    <w:p w14:paraId="5C7C96FC" w14:textId="77777777" w:rsidR="00145481" w:rsidRPr="00145481" w:rsidRDefault="00145481" w:rsidP="00145481">
      <w:pPr>
        <w:rPr>
          <w:b/>
          <w:bCs/>
        </w:rPr>
      </w:pPr>
      <w:r w:rsidRPr="00145481">
        <w:rPr>
          <w:b/>
          <w:bCs/>
        </w:rPr>
        <w:t>User Safety and Platform Integrity</w:t>
      </w:r>
    </w:p>
    <w:p w14:paraId="3C06D44F" w14:textId="73784F4C" w:rsidR="00145481" w:rsidRDefault="00B86C86" w:rsidP="00145481">
      <w:r w:rsidRPr="00B86C86">
        <w:t xml:space="preserve">Security </w:t>
      </w:r>
      <w:proofErr w:type="gramStart"/>
      <w:r w:rsidRPr="00B86C86">
        <w:t>include</w:t>
      </w:r>
      <w:proofErr w:type="gramEnd"/>
      <w:r w:rsidRPr="00B86C86">
        <w:t xml:space="preserve"> protect users from harmful interactions. Moderation systems help keep a safe environment. Reporting tools help find problems with content. </w:t>
      </w:r>
      <w:proofErr w:type="spellStart"/>
      <w:r w:rsidRPr="00B86C86">
        <w:t>Behavioural</w:t>
      </w:r>
      <w:proofErr w:type="spellEnd"/>
      <w:r w:rsidRPr="00B86C86">
        <w:t xml:space="preserve"> rules help support a good atmosphere. Crisis guidance and signposting to professional services help protect user wellbeing.</w:t>
      </w:r>
    </w:p>
    <w:p w14:paraId="6D0BB0CB" w14:textId="77777777" w:rsidR="00145481" w:rsidRPr="00145481" w:rsidRDefault="00145481" w:rsidP="00145481">
      <w:pPr>
        <w:rPr>
          <w:b/>
          <w:bCs/>
        </w:rPr>
      </w:pPr>
      <w:r w:rsidRPr="00145481">
        <w:rPr>
          <w:b/>
          <w:bCs/>
        </w:rPr>
        <w:t>Conclusion</w:t>
      </w:r>
    </w:p>
    <w:p w14:paraId="5D26EFDD" w14:textId="77777777" w:rsidR="00B86C86" w:rsidRDefault="00B86C86" w:rsidP="00B86C86">
      <w:r>
        <w:t xml:space="preserve">This report show that the Mood Refreshment App helps professionalism in social, ethical, legal, and security ways. The project </w:t>
      </w:r>
      <w:proofErr w:type="gramStart"/>
      <w:r>
        <w:t>want</w:t>
      </w:r>
      <w:proofErr w:type="gramEnd"/>
      <w:r>
        <w:t xml:space="preserve"> to create positive social impact. It </w:t>
      </w:r>
      <w:proofErr w:type="gramStart"/>
      <w:r>
        <w:t>support</w:t>
      </w:r>
      <w:proofErr w:type="gramEnd"/>
      <w:r>
        <w:t xml:space="preserve"> student mental wellbeing and also recognize potential risks. Ethical principles help design decisions. Formal ethical approval </w:t>
      </w:r>
      <w:proofErr w:type="gramStart"/>
      <w:r>
        <w:t>support</w:t>
      </w:r>
      <w:proofErr w:type="gramEnd"/>
      <w:r>
        <w:t xml:space="preserve"> these decisions. The project </w:t>
      </w:r>
      <w:proofErr w:type="gramStart"/>
      <w:r>
        <w:t>follow</w:t>
      </w:r>
      <w:proofErr w:type="gramEnd"/>
      <w:r>
        <w:t xml:space="preserve"> legal rules like GDPR and equality laws. This ensures it handle data responsible and promote inclusivity. Strong security measures keep user privacy safe and protect emotional safety.</w:t>
      </w:r>
    </w:p>
    <w:p w14:paraId="4F8305E5" w14:textId="0495CE64" w:rsidR="00145481" w:rsidRPr="00145481" w:rsidRDefault="00B86C86" w:rsidP="00B86C86">
      <w:r>
        <w:t xml:space="preserve">In conclusion, the project </w:t>
      </w:r>
      <w:proofErr w:type="gramStart"/>
      <w:r>
        <w:t>show</w:t>
      </w:r>
      <w:proofErr w:type="gramEnd"/>
      <w:r>
        <w:t xml:space="preserve"> a professional, ethical, and socially responsible way to develop software. It </w:t>
      </w:r>
      <w:proofErr w:type="gramStart"/>
      <w:r>
        <w:t>understand</w:t>
      </w:r>
      <w:proofErr w:type="gramEnd"/>
      <w:r>
        <w:t xml:space="preserve"> that computing systems do not live alone but interact with people and society deeply.</w:t>
      </w:r>
    </w:p>
    <w:sectPr w:rsidR="00145481" w:rsidRPr="001454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5546823">
    <w:abstractNumId w:val="8"/>
  </w:num>
  <w:num w:numId="2" w16cid:durableId="1914779329">
    <w:abstractNumId w:val="6"/>
  </w:num>
  <w:num w:numId="3" w16cid:durableId="1072385390">
    <w:abstractNumId w:val="5"/>
  </w:num>
  <w:num w:numId="4" w16cid:durableId="187111749">
    <w:abstractNumId w:val="4"/>
  </w:num>
  <w:num w:numId="5" w16cid:durableId="333069048">
    <w:abstractNumId w:val="7"/>
  </w:num>
  <w:num w:numId="6" w16cid:durableId="1160728725">
    <w:abstractNumId w:val="3"/>
  </w:num>
  <w:num w:numId="7" w16cid:durableId="2076464869">
    <w:abstractNumId w:val="2"/>
  </w:num>
  <w:num w:numId="8" w16cid:durableId="268783882">
    <w:abstractNumId w:val="1"/>
  </w:num>
  <w:num w:numId="9" w16cid:durableId="1547717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5481"/>
    <w:rsid w:val="0015074B"/>
    <w:rsid w:val="0029639D"/>
    <w:rsid w:val="0031562E"/>
    <w:rsid w:val="00326F90"/>
    <w:rsid w:val="00AA1D8D"/>
    <w:rsid w:val="00B47730"/>
    <w:rsid w:val="00B86C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1CD3F"/>
  <w14:defaultImageDpi w14:val="300"/>
  <w15:docId w15:val="{0667C58F-F11C-4BBD-9BE1-42A3C9383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81106">
      <w:bodyDiv w:val="1"/>
      <w:marLeft w:val="0"/>
      <w:marRight w:val="0"/>
      <w:marTop w:val="0"/>
      <w:marBottom w:val="0"/>
      <w:divBdr>
        <w:top w:val="none" w:sz="0" w:space="0" w:color="auto"/>
        <w:left w:val="none" w:sz="0" w:space="0" w:color="auto"/>
        <w:bottom w:val="none" w:sz="0" w:space="0" w:color="auto"/>
        <w:right w:val="none" w:sz="0" w:space="0" w:color="auto"/>
      </w:divBdr>
    </w:div>
    <w:div w:id="99227408">
      <w:bodyDiv w:val="1"/>
      <w:marLeft w:val="0"/>
      <w:marRight w:val="0"/>
      <w:marTop w:val="0"/>
      <w:marBottom w:val="0"/>
      <w:divBdr>
        <w:top w:val="none" w:sz="0" w:space="0" w:color="auto"/>
        <w:left w:val="none" w:sz="0" w:space="0" w:color="auto"/>
        <w:bottom w:val="none" w:sz="0" w:space="0" w:color="auto"/>
        <w:right w:val="none" w:sz="0" w:space="0" w:color="auto"/>
      </w:divBdr>
    </w:div>
    <w:div w:id="110050654">
      <w:bodyDiv w:val="1"/>
      <w:marLeft w:val="0"/>
      <w:marRight w:val="0"/>
      <w:marTop w:val="0"/>
      <w:marBottom w:val="0"/>
      <w:divBdr>
        <w:top w:val="none" w:sz="0" w:space="0" w:color="auto"/>
        <w:left w:val="none" w:sz="0" w:space="0" w:color="auto"/>
        <w:bottom w:val="none" w:sz="0" w:space="0" w:color="auto"/>
        <w:right w:val="none" w:sz="0" w:space="0" w:color="auto"/>
      </w:divBdr>
    </w:div>
    <w:div w:id="241181486">
      <w:bodyDiv w:val="1"/>
      <w:marLeft w:val="0"/>
      <w:marRight w:val="0"/>
      <w:marTop w:val="0"/>
      <w:marBottom w:val="0"/>
      <w:divBdr>
        <w:top w:val="none" w:sz="0" w:space="0" w:color="auto"/>
        <w:left w:val="none" w:sz="0" w:space="0" w:color="auto"/>
        <w:bottom w:val="none" w:sz="0" w:space="0" w:color="auto"/>
        <w:right w:val="none" w:sz="0" w:space="0" w:color="auto"/>
      </w:divBdr>
    </w:div>
    <w:div w:id="570121241">
      <w:bodyDiv w:val="1"/>
      <w:marLeft w:val="0"/>
      <w:marRight w:val="0"/>
      <w:marTop w:val="0"/>
      <w:marBottom w:val="0"/>
      <w:divBdr>
        <w:top w:val="none" w:sz="0" w:space="0" w:color="auto"/>
        <w:left w:val="none" w:sz="0" w:space="0" w:color="auto"/>
        <w:bottom w:val="none" w:sz="0" w:space="0" w:color="auto"/>
        <w:right w:val="none" w:sz="0" w:space="0" w:color="auto"/>
      </w:divBdr>
    </w:div>
    <w:div w:id="921336905">
      <w:bodyDiv w:val="1"/>
      <w:marLeft w:val="0"/>
      <w:marRight w:val="0"/>
      <w:marTop w:val="0"/>
      <w:marBottom w:val="0"/>
      <w:divBdr>
        <w:top w:val="none" w:sz="0" w:space="0" w:color="auto"/>
        <w:left w:val="none" w:sz="0" w:space="0" w:color="auto"/>
        <w:bottom w:val="none" w:sz="0" w:space="0" w:color="auto"/>
        <w:right w:val="none" w:sz="0" w:space="0" w:color="auto"/>
      </w:divBdr>
    </w:div>
    <w:div w:id="929125872">
      <w:bodyDiv w:val="1"/>
      <w:marLeft w:val="0"/>
      <w:marRight w:val="0"/>
      <w:marTop w:val="0"/>
      <w:marBottom w:val="0"/>
      <w:divBdr>
        <w:top w:val="none" w:sz="0" w:space="0" w:color="auto"/>
        <w:left w:val="none" w:sz="0" w:space="0" w:color="auto"/>
        <w:bottom w:val="none" w:sz="0" w:space="0" w:color="auto"/>
        <w:right w:val="none" w:sz="0" w:space="0" w:color="auto"/>
      </w:divBdr>
    </w:div>
    <w:div w:id="944845627">
      <w:bodyDiv w:val="1"/>
      <w:marLeft w:val="0"/>
      <w:marRight w:val="0"/>
      <w:marTop w:val="0"/>
      <w:marBottom w:val="0"/>
      <w:divBdr>
        <w:top w:val="none" w:sz="0" w:space="0" w:color="auto"/>
        <w:left w:val="none" w:sz="0" w:space="0" w:color="auto"/>
        <w:bottom w:val="none" w:sz="0" w:space="0" w:color="auto"/>
        <w:right w:val="none" w:sz="0" w:space="0" w:color="auto"/>
      </w:divBdr>
    </w:div>
    <w:div w:id="1005009773">
      <w:bodyDiv w:val="1"/>
      <w:marLeft w:val="0"/>
      <w:marRight w:val="0"/>
      <w:marTop w:val="0"/>
      <w:marBottom w:val="0"/>
      <w:divBdr>
        <w:top w:val="none" w:sz="0" w:space="0" w:color="auto"/>
        <w:left w:val="none" w:sz="0" w:space="0" w:color="auto"/>
        <w:bottom w:val="none" w:sz="0" w:space="0" w:color="auto"/>
        <w:right w:val="none" w:sz="0" w:space="0" w:color="auto"/>
      </w:divBdr>
    </w:div>
    <w:div w:id="1039935104">
      <w:bodyDiv w:val="1"/>
      <w:marLeft w:val="0"/>
      <w:marRight w:val="0"/>
      <w:marTop w:val="0"/>
      <w:marBottom w:val="0"/>
      <w:divBdr>
        <w:top w:val="none" w:sz="0" w:space="0" w:color="auto"/>
        <w:left w:val="none" w:sz="0" w:space="0" w:color="auto"/>
        <w:bottom w:val="none" w:sz="0" w:space="0" w:color="auto"/>
        <w:right w:val="none" w:sz="0" w:space="0" w:color="auto"/>
      </w:divBdr>
    </w:div>
    <w:div w:id="1253780291">
      <w:bodyDiv w:val="1"/>
      <w:marLeft w:val="0"/>
      <w:marRight w:val="0"/>
      <w:marTop w:val="0"/>
      <w:marBottom w:val="0"/>
      <w:divBdr>
        <w:top w:val="none" w:sz="0" w:space="0" w:color="auto"/>
        <w:left w:val="none" w:sz="0" w:space="0" w:color="auto"/>
        <w:bottom w:val="none" w:sz="0" w:space="0" w:color="auto"/>
        <w:right w:val="none" w:sz="0" w:space="0" w:color="auto"/>
      </w:divBdr>
    </w:div>
    <w:div w:id="1286540332">
      <w:bodyDiv w:val="1"/>
      <w:marLeft w:val="0"/>
      <w:marRight w:val="0"/>
      <w:marTop w:val="0"/>
      <w:marBottom w:val="0"/>
      <w:divBdr>
        <w:top w:val="none" w:sz="0" w:space="0" w:color="auto"/>
        <w:left w:val="none" w:sz="0" w:space="0" w:color="auto"/>
        <w:bottom w:val="none" w:sz="0" w:space="0" w:color="auto"/>
        <w:right w:val="none" w:sz="0" w:space="0" w:color="auto"/>
      </w:divBdr>
    </w:div>
    <w:div w:id="1324311382">
      <w:bodyDiv w:val="1"/>
      <w:marLeft w:val="0"/>
      <w:marRight w:val="0"/>
      <w:marTop w:val="0"/>
      <w:marBottom w:val="0"/>
      <w:divBdr>
        <w:top w:val="none" w:sz="0" w:space="0" w:color="auto"/>
        <w:left w:val="none" w:sz="0" w:space="0" w:color="auto"/>
        <w:bottom w:val="none" w:sz="0" w:space="0" w:color="auto"/>
        <w:right w:val="none" w:sz="0" w:space="0" w:color="auto"/>
      </w:divBdr>
    </w:div>
    <w:div w:id="1378893825">
      <w:bodyDiv w:val="1"/>
      <w:marLeft w:val="0"/>
      <w:marRight w:val="0"/>
      <w:marTop w:val="0"/>
      <w:marBottom w:val="0"/>
      <w:divBdr>
        <w:top w:val="none" w:sz="0" w:space="0" w:color="auto"/>
        <w:left w:val="none" w:sz="0" w:space="0" w:color="auto"/>
        <w:bottom w:val="none" w:sz="0" w:space="0" w:color="auto"/>
        <w:right w:val="none" w:sz="0" w:space="0" w:color="auto"/>
      </w:divBdr>
    </w:div>
    <w:div w:id="1408304289">
      <w:bodyDiv w:val="1"/>
      <w:marLeft w:val="0"/>
      <w:marRight w:val="0"/>
      <w:marTop w:val="0"/>
      <w:marBottom w:val="0"/>
      <w:divBdr>
        <w:top w:val="none" w:sz="0" w:space="0" w:color="auto"/>
        <w:left w:val="none" w:sz="0" w:space="0" w:color="auto"/>
        <w:bottom w:val="none" w:sz="0" w:space="0" w:color="auto"/>
        <w:right w:val="none" w:sz="0" w:space="0" w:color="auto"/>
      </w:divBdr>
    </w:div>
    <w:div w:id="1689015934">
      <w:bodyDiv w:val="1"/>
      <w:marLeft w:val="0"/>
      <w:marRight w:val="0"/>
      <w:marTop w:val="0"/>
      <w:marBottom w:val="0"/>
      <w:divBdr>
        <w:top w:val="none" w:sz="0" w:space="0" w:color="auto"/>
        <w:left w:val="none" w:sz="0" w:space="0" w:color="auto"/>
        <w:bottom w:val="none" w:sz="0" w:space="0" w:color="auto"/>
        <w:right w:val="none" w:sz="0" w:space="0" w:color="auto"/>
      </w:divBdr>
    </w:div>
    <w:div w:id="1738474673">
      <w:bodyDiv w:val="1"/>
      <w:marLeft w:val="0"/>
      <w:marRight w:val="0"/>
      <w:marTop w:val="0"/>
      <w:marBottom w:val="0"/>
      <w:divBdr>
        <w:top w:val="none" w:sz="0" w:space="0" w:color="auto"/>
        <w:left w:val="none" w:sz="0" w:space="0" w:color="auto"/>
        <w:bottom w:val="none" w:sz="0" w:space="0" w:color="auto"/>
        <w:right w:val="none" w:sz="0" w:space="0" w:color="auto"/>
      </w:divBdr>
    </w:div>
    <w:div w:id="1759522215">
      <w:bodyDiv w:val="1"/>
      <w:marLeft w:val="0"/>
      <w:marRight w:val="0"/>
      <w:marTop w:val="0"/>
      <w:marBottom w:val="0"/>
      <w:divBdr>
        <w:top w:val="none" w:sz="0" w:space="0" w:color="auto"/>
        <w:left w:val="none" w:sz="0" w:space="0" w:color="auto"/>
        <w:bottom w:val="none" w:sz="0" w:space="0" w:color="auto"/>
        <w:right w:val="none" w:sz="0" w:space="0" w:color="auto"/>
      </w:divBdr>
    </w:div>
    <w:div w:id="1900480112">
      <w:bodyDiv w:val="1"/>
      <w:marLeft w:val="0"/>
      <w:marRight w:val="0"/>
      <w:marTop w:val="0"/>
      <w:marBottom w:val="0"/>
      <w:divBdr>
        <w:top w:val="none" w:sz="0" w:space="0" w:color="auto"/>
        <w:left w:val="none" w:sz="0" w:space="0" w:color="auto"/>
        <w:bottom w:val="none" w:sz="0" w:space="0" w:color="auto"/>
        <w:right w:val="none" w:sz="0" w:space="0" w:color="auto"/>
      </w:divBdr>
    </w:div>
    <w:div w:id="1925870508">
      <w:bodyDiv w:val="1"/>
      <w:marLeft w:val="0"/>
      <w:marRight w:val="0"/>
      <w:marTop w:val="0"/>
      <w:marBottom w:val="0"/>
      <w:divBdr>
        <w:top w:val="none" w:sz="0" w:space="0" w:color="auto"/>
        <w:left w:val="none" w:sz="0" w:space="0" w:color="auto"/>
        <w:bottom w:val="none" w:sz="0" w:space="0" w:color="auto"/>
        <w:right w:val="none" w:sz="0" w:space="0" w:color="auto"/>
      </w:divBdr>
    </w:div>
    <w:div w:id="2025280284">
      <w:bodyDiv w:val="1"/>
      <w:marLeft w:val="0"/>
      <w:marRight w:val="0"/>
      <w:marTop w:val="0"/>
      <w:marBottom w:val="0"/>
      <w:divBdr>
        <w:top w:val="none" w:sz="0" w:space="0" w:color="auto"/>
        <w:left w:val="none" w:sz="0" w:space="0" w:color="auto"/>
        <w:bottom w:val="none" w:sz="0" w:space="0" w:color="auto"/>
        <w:right w:val="none" w:sz="0" w:space="0" w:color="auto"/>
      </w:divBdr>
    </w:div>
    <w:div w:id="2098209549">
      <w:bodyDiv w:val="1"/>
      <w:marLeft w:val="0"/>
      <w:marRight w:val="0"/>
      <w:marTop w:val="0"/>
      <w:marBottom w:val="0"/>
      <w:divBdr>
        <w:top w:val="none" w:sz="0" w:space="0" w:color="auto"/>
        <w:left w:val="none" w:sz="0" w:space="0" w:color="auto"/>
        <w:bottom w:val="none" w:sz="0" w:space="0" w:color="auto"/>
        <w:right w:val="none" w:sz="0" w:space="0" w:color="auto"/>
      </w:divBdr>
    </w:div>
    <w:div w:id="2099019086">
      <w:bodyDiv w:val="1"/>
      <w:marLeft w:val="0"/>
      <w:marRight w:val="0"/>
      <w:marTop w:val="0"/>
      <w:marBottom w:val="0"/>
      <w:divBdr>
        <w:top w:val="none" w:sz="0" w:space="0" w:color="auto"/>
        <w:left w:val="none" w:sz="0" w:space="0" w:color="auto"/>
        <w:bottom w:val="none" w:sz="0" w:space="0" w:color="auto"/>
        <w:right w:val="none" w:sz="0" w:space="0" w:color="auto"/>
      </w:divBdr>
    </w:div>
    <w:div w:id="2127460509">
      <w:bodyDiv w:val="1"/>
      <w:marLeft w:val="0"/>
      <w:marRight w:val="0"/>
      <w:marTop w:val="0"/>
      <w:marBottom w:val="0"/>
      <w:divBdr>
        <w:top w:val="none" w:sz="0" w:space="0" w:color="auto"/>
        <w:left w:val="none" w:sz="0" w:space="0" w:color="auto"/>
        <w:bottom w:val="none" w:sz="0" w:space="0" w:color="auto"/>
        <w:right w:val="none" w:sz="0" w:space="0" w:color="auto"/>
      </w:divBdr>
    </w:div>
    <w:div w:id="21290802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1696</Words>
  <Characters>9672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Ikari Sensei</cp:lastModifiedBy>
  <cp:revision>2</cp:revision>
  <dcterms:created xsi:type="dcterms:W3CDTF">2026-01-23T12:22:00Z</dcterms:created>
  <dcterms:modified xsi:type="dcterms:W3CDTF">2026-01-23T12:22:00Z</dcterms:modified>
  <cp:category/>
</cp:coreProperties>
</file>