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Mood Refreshment App — Technical inventory</w:t>
      </w:r>
    </w:p>
    <w:p>
      <w:r>
        <w:t>Document for defence / readers: React Native + Expo stack, npm dependencies, project modules, screens, and where each part is used. Generated for the mobile app under mobile/.</w:t>
      </w:r>
    </w:p>
    <w:p>
      <w:pPr>
        <w:pStyle w:val="Heading1"/>
      </w:pPr>
      <w:r>
        <w:t>1. Architecture (big pieces)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Piece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Where in the project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Components, state, hooks</w:t>
            </w:r>
          </w:p>
        </w:tc>
        <w:tc>
          <w:tcPr>
            <w:tcW w:type="dxa" w:w="2880"/>
          </w:tcPr>
          <w:p>
            <w:r>
              <w:t>All pages, components, MoodContext</w:t>
            </w:r>
          </w:p>
        </w:tc>
      </w:tr>
      <w:tr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Native UI (View, Text, Animated, …)</w:t>
            </w:r>
          </w:p>
        </w:tc>
        <w:tc>
          <w:tcPr>
            <w:tcW w:type="dxa" w:w="2880"/>
          </w:tcPr>
          <w:p>
            <w:r>
              <w:t>Screens and components</w:t>
            </w:r>
          </w:p>
        </w:tc>
      </w:tr>
      <w:tr>
        <w:tc>
          <w:tcPr>
            <w:tcW w:type="dxa" w:w="2880"/>
          </w:tcPr>
          <w:p>
            <w:r>
              <w:t>Expo</w:t>
            </w:r>
          </w:p>
        </w:tc>
        <w:tc>
          <w:tcPr>
            <w:tcW w:type="dxa" w:w="2880"/>
          </w:tcPr>
          <w:p>
            <w:r>
              <w:t>SDK, CLI, native modules</w:t>
            </w:r>
          </w:p>
        </w:tc>
        <w:tc>
          <w:tcPr>
            <w:tcW w:type="dxa" w:w="2880"/>
          </w:tcPr>
          <w:p>
            <w:r>
              <w:t>App.js, app.json, expo-* packages</w:t>
            </w:r>
          </w:p>
        </w:tc>
      </w:tr>
      <w:tr>
        <w:tc>
          <w:tcPr>
            <w:tcW w:type="dxa" w:w="2880"/>
          </w:tcPr>
          <w:p>
            <w:r>
              <w:t>React Navigation</w:t>
            </w:r>
          </w:p>
        </w:tc>
        <w:tc>
          <w:tcPr>
            <w:tcW w:type="dxa" w:w="2880"/>
          </w:tcPr>
          <w:p>
            <w:r>
              <w:t>Stack navigation</w:t>
            </w:r>
          </w:p>
        </w:tc>
        <w:tc>
          <w:tcPr>
            <w:tcW w:type="dxa" w:w="2880"/>
          </w:tcPr>
          <w:p>
            <w:r>
              <w:t>mobile/App.js — NavigationContainer, NativeStackNavigator</w:t>
            </w:r>
          </w:p>
        </w:tc>
      </w:tr>
      <w:tr>
        <w:tc>
          <w:tcPr>
            <w:tcW w:type="dxa" w:w="2880"/>
          </w:tcPr>
          <w:p>
            <w:r>
              <w:t>MoodContext</w:t>
            </w:r>
          </w:p>
        </w:tc>
        <w:tc>
          <w:tcPr>
            <w:tcW w:type="dxa" w:w="2880"/>
          </w:tcPr>
          <w:p>
            <w:r>
              <w:t>Global user, moods, journals, settings</w:t>
            </w:r>
          </w:p>
        </w:tc>
        <w:tc>
          <w:tcPr>
            <w:tcW w:type="dxa" w:w="2880"/>
          </w:tcPr>
          <w:p>
            <w:r>
              <w:t>mobile/src/context/MoodContext.js; pages use useContext</w:t>
            </w:r>
          </w:p>
        </w:tc>
      </w:tr>
      <w:tr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HTTP to Node server</w:t>
            </w:r>
          </w:p>
        </w:tc>
        <w:tc>
          <w:tcPr>
            <w:tcW w:type="dxa" w:w="2880"/>
          </w:tcPr>
          <w:p>
            <w:r>
              <w:t>axios / api in MoodContext, Login, ChatRoom, Profile, admin pages, Motivation, …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Realtime chat</w:t>
            </w:r>
          </w:p>
        </w:tc>
        <w:tc>
          <w:tcPr>
            <w:tcW w:type="dxa" w:w="2880"/>
          </w:tcPr>
          <w:p>
            <w:r>
              <w:t>mobile/src/pages/EmotionRooms.js, ChatRoom.js — io(SOCKET_URL)</w:t>
            </w:r>
          </w:p>
        </w:tc>
      </w:tr>
      <w:tr>
        <w:tc>
          <w:tcPr>
            <w:tcW w:type="dxa" w:w="2880"/>
          </w:tcPr>
          <w:p>
            <w:r>
              <w:t>AsyncStorage</w:t>
            </w:r>
          </w:p>
        </w:tc>
        <w:tc>
          <w:tcPr>
            <w:tcW w:type="dxa" w:w="2880"/>
          </w:tcPr>
          <w:p>
            <w:r>
              <w:t>On-device key–value store</w:t>
            </w:r>
          </w:p>
        </w:tc>
        <w:tc>
          <w:tcPr>
            <w:tcW w:type="dxa" w:w="2880"/>
          </w:tcPr>
          <w:p>
            <w:r>
              <w:t>MoodContext.js, reportClientId.js</w:t>
            </w:r>
          </w:p>
        </w:tc>
      </w:tr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Colours &amp; typography</w:t>
            </w:r>
          </w:p>
        </w:tc>
        <w:tc>
          <w:tcPr>
            <w:tcW w:type="dxa" w:w="2880"/>
          </w:tcPr>
          <w:p>
            <w:r>
              <w:t>mobile/src/styles/theme.js</w:t>
            </w:r>
          </w:p>
        </w:tc>
      </w:tr>
    </w:tbl>
    <w:p/>
    <w:p>
      <w:pPr>
        <w:pStyle w:val="Heading1"/>
      </w:pPr>
      <w:r>
        <w:t>2. package.json dependencies — used in source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Dependency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Main locations</w:t>
            </w:r>
          </w:p>
        </w:tc>
      </w:tr>
      <w:tr>
        <w:tc>
          <w:tcPr>
            <w:tcW w:type="dxa" w:w="2880"/>
          </w:tcPr>
          <w:p>
            <w:r>
              <w:t>react, react-native</w:t>
            </w:r>
          </w:p>
        </w:tc>
        <w:tc>
          <w:tcPr>
            <w:tcW w:type="dxa" w:w="2880"/>
          </w:tcPr>
          <w:p>
            <w:r>
              <w:t>Core UI</w:t>
            </w:r>
          </w:p>
        </w:tc>
        <w:tc>
          <w:tcPr>
            <w:tcW w:type="dxa" w:w="2880"/>
          </w:tcPr>
          <w:p>
            <w:r>
              <w:t>Entire mobile app</w:t>
            </w:r>
          </w:p>
        </w:tc>
      </w:tr>
      <w:tr>
        <w:tc>
          <w:tcPr>
            <w:tcW w:type="dxa" w:w="2880"/>
          </w:tcPr>
          <w:p>
            <w:r>
              <w:t>expo</w:t>
            </w:r>
          </w:p>
        </w:tc>
        <w:tc>
          <w:tcPr>
            <w:tcW w:type="dxa" w:w="2880"/>
          </w:tcPr>
          <w:p>
            <w:r>
              <w:t>Platform / toolchain</w:t>
            </w:r>
          </w:p>
        </w:tc>
        <w:tc>
          <w:tcPr>
            <w:tcW w:type="dxa" w:w="2880"/>
          </w:tcPr>
          <w:p>
            <w:r>
              <w:t>App.js, config, Expo modules</w:t>
            </w:r>
          </w:p>
        </w:tc>
      </w:tr>
      <w:tr>
        <w:tc>
          <w:tcPr>
            <w:tcW w:type="dxa" w:w="2880"/>
          </w:tcPr>
          <w:p>
            <w:r>
              <w:t>@expo/metro-runtime</w:t>
            </w:r>
          </w:p>
        </w:tc>
        <w:tc>
          <w:tcPr>
            <w:tcW w:type="dxa" w:w="2880"/>
          </w:tcPr>
          <w:p>
            <w:r>
              <w:t>Bundler runtime</w:t>
            </w:r>
          </w:p>
        </w:tc>
        <w:tc>
          <w:tcPr>
            <w:tcW w:type="dxa" w:w="2880"/>
          </w:tcPr>
          <w:p>
            <w:r>
              <w:t>Loaded by Expo (no direct import)</w:t>
            </w:r>
          </w:p>
        </w:tc>
      </w:tr>
      <w:tr>
        <w:tc>
          <w:tcPr>
            <w:tcW w:type="dxa" w:w="2880"/>
          </w:tcPr>
          <w:p>
            <w:r>
              <w:t>react-dom, react-native-web</w:t>
            </w:r>
          </w:p>
        </w:tc>
        <w:tc>
          <w:tcPr>
            <w:tcW w:type="dxa" w:w="2880"/>
          </w:tcPr>
          <w:p>
            <w:r>
              <w:t>Web target</w:t>
            </w:r>
          </w:p>
        </w:tc>
        <w:tc>
          <w:tcPr>
            <w:tcW w:type="dxa" w:w="2880"/>
          </w:tcPr>
          <w:p>
            <w:r>
              <w:t>Used when running Expo web (app.json lists web platform)</w:t>
            </w:r>
          </w:p>
        </w:tc>
      </w:tr>
      <w:tr>
        <w:tc>
          <w:tcPr>
            <w:tcW w:type="dxa" w:w="2880"/>
          </w:tcPr>
          <w:p>
            <w:r>
              <w:t>@react-navigation/native, native-stack</w:t>
            </w:r>
          </w:p>
        </w:tc>
        <w:tc>
          <w:tcPr>
            <w:tcW w:type="dxa" w:w="2880"/>
          </w:tcPr>
          <w:p>
            <w:r>
              <w:t>Navigation</w:t>
            </w:r>
          </w:p>
        </w:tc>
        <w:tc>
          <w:tcPr>
            <w:tcW w:type="dxa" w:w="2880"/>
          </w:tcPr>
          <w:p>
            <w:r>
              <w:t>App.js</w:t>
            </w:r>
          </w:p>
        </w:tc>
      </w:tr>
      <w:tr>
        <w:tc>
          <w:tcPr>
            <w:tcW w:type="dxa" w:w="2880"/>
          </w:tcPr>
          <w:p>
            <w:r>
              <w:t>react-native-screens, react-native-safe-area-context</w:t>
            </w:r>
          </w:p>
        </w:tc>
        <w:tc>
          <w:tcPr>
            <w:tcW w:type="dxa" w:w="2880"/>
          </w:tcPr>
          <w:p>
            <w:r>
              <w:t>Native stack &amp; safe areas</w:t>
            </w:r>
          </w:p>
        </w:tc>
        <w:tc>
          <w:tcPr>
            <w:tcW w:type="dxa" w:w="2880"/>
          </w:tcPr>
          <w:p>
            <w:r>
              <w:t>App.js SafeAreaProvider; SafeScreen.js useSafeAreaInsets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  <w:tc>
          <w:tcPr>
            <w:tcW w:type="dxa" w:w="2880"/>
          </w:tcPr>
          <w:p>
            <w:r>
              <w:t>MoodContext, pages, api.js</w:t>
            </w:r>
          </w:p>
        </w:tc>
      </w:tr>
      <w:tr>
        <w:tc>
          <w:tcPr>
            <w:tcW w:type="dxa" w:w="2880"/>
          </w:tcPr>
          <w:p>
            <w:r>
              <w:t>socket.io-client</w:t>
            </w:r>
          </w:p>
        </w:tc>
        <w:tc>
          <w:tcPr>
            <w:tcW w:type="dxa" w:w="2880"/>
          </w:tcPr>
          <w:p>
            <w:r>
              <w:t>Chat websocket</w:t>
            </w:r>
          </w:p>
        </w:tc>
        <w:tc>
          <w:tcPr>
            <w:tcW w:type="dxa" w:w="2880"/>
          </w:tcPr>
          <w:p>
            <w:r>
              <w:t>EmotionRooms.js, ChatRoom.js</w:t>
            </w:r>
          </w:p>
        </w:tc>
      </w:tr>
      <w:tr>
        <w:tc>
          <w:tcPr>
            <w:tcW w:type="dxa" w:w="2880"/>
          </w:tcPr>
          <w:p>
            <w:r>
              <w:t>@react-native-async-storage/async-storage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MoodContext.js, reportClientId.js</w:t>
            </w:r>
          </w:p>
        </w:tc>
      </w:tr>
      <w:tr>
        <w:tc>
          <w:tcPr>
            <w:tcW w:type="dxa" w:w="2880"/>
          </w:tcPr>
          <w:p>
            <w:r>
              <w:t>@react-native-community/slider</w:t>
            </w:r>
          </w:p>
        </w:tc>
        <w:tc>
          <w:tcPr>
            <w:tcW w:type="dxa" w:w="2880"/>
          </w:tcPr>
          <w:p>
            <w:r>
              <w:t>Slider UI</w:t>
            </w:r>
          </w:p>
        </w:tc>
        <w:tc>
          <w:tcPr>
            <w:tcW w:type="dxa" w:w="2880"/>
          </w:tcPr>
          <w:p>
            <w:r>
              <w:t>MoodCheck.js</w:t>
            </w:r>
          </w:p>
        </w:tc>
      </w:tr>
      <w:tr>
        <w:tc>
          <w:tcPr>
            <w:tcW w:type="dxa" w:w="2880"/>
          </w:tcPr>
          <w:p>
            <w:r>
              <w:t>@react-native-google-signin/google-signin</w:t>
            </w:r>
          </w:p>
        </w:tc>
        <w:tc>
          <w:tcPr>
            <w:tcW w:type="dxa" w:w="2880"/>
          </w:tcPr>
          <w:p>
            <w:r>
              <w:t>Google Sign-In</w:t>
            </w:r>
          </w:p>
        </w:tc>
        <w:tc>
          <w:tcPr>
            <w:tcW w:type="dxa" w:w="2880"/>
          </w:tcPr>
          <w:p>
            <w:r>
              <w:t>Login.js</w:t>
            </w:r>
          </w:p>
        </w:tc>
      </w:tr>
      <w:tr>
        <w:tc>
          <w:tcPr>
            <w:tcW w:type="dxa" w:w="2880"/>
          </w:tcPr>
          <w:p>
            <w:r>
              <w:t>expo-font + @expo-google-fonts/*</w:t>
            </w:r>
          </w:p>
        </w:tc>
        <w:tc>
          <w:tcPr>
            <w:tcW w:type="dxa" w:w="2880"/>
          </w:tcPr>
          <w:p>
            <w:r>
              <w:t>Custom fonts</w:t>
            </w:r>
          </w:p>
        </w:tc>
        <w:tc>
          <w:tcPr>
            <w:tcW w:type="dxa" w:w="2880"/>
          </w:tcPr>
          <w:p>
            <w:r>
              <w:t>App.js useFonts</w:t>
            </w:r>
          </w:p>
        </w:tc>
      </w:tr>
      <w:tr>
        <w:tc>
          <w:tcPr>
            <w:tcW w:type="dxa" w:w="2880"/>
          </w:tcPr>
          <w:p>
            <w:r>
              <w:t>expo-status-bar</w:t>
            </w:r>
          </w:p>
        </w:tc>
        <w:tc>
          <w:tcPr>
            <w:tcW w:type="dxa" w:w="2880"/>
          </w:tcPr>
          <w:p>
            <w:r>
              <w:t>Status bar style</w:t>
            </w:r>
          </w:p>
        </w:tc>
        <w:tc>
          <w:tcPr>
            <w:tcW w:type="dxa" w:w="2880"/>
          </w:tcPr>
          <w:p>
            <w:r>
              <w:t>App.js</w:t>
            </w:r>
          </w:p>
        </w:tc>
      </w:tr>
      <w:tr>
        <w:tc>
          <w:tcPr>
            <w:tcW w:type="dxa" w:w="2880"/>
          </w:tcPr>
          <w:p>
            <w:r>
              <w:t>expo-constants</w:t>
            </w:r>
          </w:p>
        </w:tc>
        <w:tc>
          <w:tcPr>
            <w:tcW w:type="dxa" w:w="2880"/>
          </w:tcPr>
          <w:p>
            <w:r>
              <w:t>Config / manifest values</w:t>
            </w:r>
          </w:p>
        </w:tc>
        <w:tc>
          <w:tcPr>
            <w:tcW w:type="dxa" w:w="2880"/>
          </w:tcPr>
          <w:p>
            <w:r>
              <w:t>config.js, Login.js</w:t>
            </w:r>
          </w:p>
        </w:tc>
      </w:tr>
      <w:tr>
        <w:tc>
          <w:tcPr>
            <w:tcW w:type="dxa" w:w="2880"/>
          </w:tcPr>
          <w:p>
            <w:r>
              <w:t>expo-linear-gradient</w:t>
            </w:r>
          </w:p>
        </w:tc>
        <w:tc>
          <w:tcPr>
            <w:tcW w:type="dxa" w:w="2880"/>
          </w:tcPr>
          <w:p>
            <w:r>
              <w:t>Gradients</w:t>
            </w:r>
          </w:p>
        </w:tc>
        <w:tc>
          <w:tcPr>
            <w:tcW w:type="dxa" w:w="2880"/>
          </w:tcPr>
          <w:p>
            <w:r>
              <w:t>Splash.js, Motivation.js, AmbientBackground.js, Button.js</w:t>
            </w:r>
          </w:p>
        </w:tc>
      </w:tr>
      <w:tr>
        <w:tc>
          <w:tcPr>
            <w:tcW w:type="dxa" w:w="2880"/>
          </w:tcPr>
          <w:p>
            <w:r>
              <w:t>expo-blur</w:t>
            </w:r>
          </w:p>
        </w:tc>
        <w:tc>
          <w:tcPr>
            <w:tcW w:type="dxa" w:w="2880"/>
          </w:tcPr>
          <w:p>
            <w:r>
              <w:t>Blur views (iOS cards)</w:t>
            </w:r>
          </w:p>
        </w:tc>
        <w:tc>
          <w:tcPr>
            <w:tcW w:type="dxa" w:w="2880"/>
          </w:tcPr>
          <w:p>
            <w:r>
              <w:t>Card.js</w:t>
            </w:r>
          </w:p>
        </w:tc>
      </w:tr>
      <w:tr>
        <w:tc>
          <w:tcPr>
            <w:tcW w:type="dxa" w:w="2880"/>
          </w:tcPr>
          <w:p>
            <w:r>
              <w:t>expo-haptics</w:t>
            </w:r>
          </w:p>
        </w:tc>
        <w:tc>
          <w:tcPr>
            <w:tcW w:type="dxa" w:w="2880"/>
          </w:tcPr>
          <w:p>
            <w:r>
              <w:t>Touch feedback</w:t>
            </w:r>
          </w:p>
        </w:tc>
        <w:tc>
          <w:tcPr>
            <w:tcW w:type="dxa" w:w="2880"/>
          </w:tcPr>
          <w:p>
            <w:r>
              <w:t>Button.js</w:t>
            </w:r>
          </w:p>
        </w:tc>
      </w:tr>
      <w:tr>
        <w:tc>
          <w:tcPr>
            <w:tcW w:type="dxa" w:w="2880"/>
          </w:tcPr>
          <w:p>
            <w:r>
              <w:t>expo-notifications</w:t>
            </w:r>
          </w:p>
        </w:tc>
        <w:tc>
          <w:tcPr>
            <w:tcW w:type="dxa" w:w="2880"/>
          </w:tcPr>
          <w:p>
            <w:r>
              <w:t>Local scheduling</w:t>
            </w:r>
          </w:p>
        </w:tc>
        <w:tc>
          <w:tcPr>
            <w:tcW w:type="dxa" w:w="2880"/>
          </w:tcPr>
          <w:p>
            <w:r>
              <w:t>Profile.js (dynamic require)</w:t>
            </w:r>
          </w:p>
        </w:tc>
      </w:tr>
      <w:tr>
        <w:tc>
          <w:tcPr>
            <w:tcW w:type="dxa" w:w="2880"/>
          </w:tcPr>
          <w:p>
            <w:r>
              <w:t>lucide-react-native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Login.js</w:t>
            </w:r>
          </w:p>
        </w:tc>
      </w:tr>
      <w:tr>
        <w:tc>
          <w:tcPr>
            <w:tcW w:type="dxa" w:w="2880"/>
          </w:tcPr>
          <w:p>
            <w:r>
              <w:t>react-native-svg</w:t>
            </w:r>
          </w:p>
        </w:tc>
        <w:tc>
          <w:tcPr>
            <w:tcW w:type="dxa" w:w="2880"/>
          </w:tcPr>
          <w:p>
            <w:r>
              <w:t>SVG</w:t>
            </w:r>
          </w:p>
        </w:tc>
        <w:tc>
          <w:tcPr>
            <w:tcW w:type="dxa" w:w="2880"/>
          </w:tcPr>
          <w:p>
            <w:r>
              <w:t>Home.js, Breathing.js</w:t>
            </w:r>
          </w:p>
        </w:tc>
      </w:tr>
      <w:tr>
        <w:tc>
          <w:tcPr>
            <w:tcW w:type="dxa" w:w="2880"/>
          </w:tcPr>
          <w:p>
            <w:r>
              <w:t>@expo/vector-icons (Feather)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  <w:tc>
          <w:tcPr>
            <w:tcW w:type="dxa" w:w="2880"/>
          </w:tcPr>
          <w:p>
            <w:r>
              <w:t>Many pages</w:t>
            </w:r>
          </w:p>
        </w:tc>
      </w:tr>
    </w:tbl>
    <w:p/>
    <w:p>
      <w:pPr>
        <w:pStyle w:val="Heading1"/>
      </w:pPr>
      <w:r>
        <w:t>3. Declared in package.json but not imported in .js (current codebase)</w:t>
      </w:r>
    </w:p>
    <w:p>
      <w:r>
        <w:t>These may be leftovers or reserved for future use; they do not appear in mobile/src imports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Note</w:t>
            </w:r>
          </w:p>
        </w:tc>
      </w:tr>
      <w:tr>
        <w:tc>
          <w:tcPr>
            <w:tcW w:type="dxa" w:w="4320"/>
          </w:tcPr>
          <w:p>
            <w:r>
              <w:t>styled-components</w:t>
            </w:r>
          </w:p>
        </w:tc>
        <w:tc>
          <w:tcPr>
            <w:tcW w:type="dxa" w:w="4320"/>
          </w:tcPr>
          <w:p>
            <w:r>
              <w:t>Listed in package.json; no styled/ import under mobile/src.</w:t>
            </w:r>
          </w:p>
        </w:tc>
      </w:tr>
      <w:tr>
        <w:tc>
          <w:tcPr>
            <w:tcW w:type="dxa" w:w="4320"/>
          </w:tcPr>
          <w:p>
            <w:r>
              <w:t>expo-crypto</w:t>
            </w:r>
          </w:p>
        </w:tc>
        <w:tc>
          <w:tcPr>
            <w:tcW w:type="dxa" w:w="4320"/>
          </w:tcPr>
          <w:p>
            <w:r>
              <w:t>Listed in package.json; no import found under mobile/src.</w:t>
            </w:r>
          </w:p>
        </w:tc>
      </w:tr>
    </w:tbl>
    <w:p/>
    <w:p>
      <w:pPr>
        <w:pStyle w:val="Heading1"/>
      </w:pPr>
      <w:r>
        <w:t>4. Config / build tooling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expo-web-browser (app.json plugin)</w:t>
            </w:r>
          </w:p>
        </w:tc>
        <w:tc>
          <w:tcPr>
            <w:tcW w:type="dxa" w:w="4320"/>
          </w:tcPr>
          <w:p>
            <w:r>
              <w:t>Native wiring for in-app browser when building; useful for some OAuth flows.</w:t>
            </w:r>
          </w:p>
        </w:tc>
      </w:tr>
      <w:tr>
        <w:tc>
          <w:tcPr>
            <w:tcW w:type="dxa" w:w="4320"/>
          </w:tcPr>
          <w:p>
            <w:r>
              <w:t>expo-dev-client</w:t>
            </w:r>
          </w:p>
        </w:tc>
        <w:tc>
          <w:tcPr>
            <w:tcW w:type="dxa" w:w="4320"/>
          </w:tcPr>
          <w:p>
            <w:r>
              <w:t>Custom development builds with native modules beyond Expo Go.</w:t>
            </w:r>
          </w:p>
        </w:tc>
      </w:tr>
    </w:tbl>
    <w:p/>
    <w:p>
      <w:pPr>
        <w:pStyle w:val="Heading1"/>
      </w:pPr>
      <w:r>
        <w:t>5. Project modules (mobile/src/utils)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Used in</w:t>
            </w:r>
          </w:p>
        </w:tc>
      </w:tr>
      <w:tr>
        <w:tc>
          <w:tcPr>
            <w:tcW w:type="dxa" w:w="2880"/>
          </w:tcPr>
          <w:p>
            <w:r>
              <w:t>config.js</w:t>
            </w:r>
          </w:p>
        </w:tc>
        <w:tc>
          <w:tcPr>
            <w:tcW w:type="dxa" w:w="2880"/>
          </w:tcPr>
          <w:p>
            <w:r>
              <w:t>API_URL, SOCKET_URL, Google IDs, dev host</w:t>
            </w:r>
          </w:p>
        </w:tc>
        <w:tc>
          <w:tcPr>
            <w:tcW w:type="dxa" w:w="2880"/>
          </w:tcPr>
          <w:p>
            <w:r>
              <w:t>API/socket callers</w:t>
            </w:r>
          </w:p>
        </w:tc>
      </w:tr>
      <w:tr>
        <w:tc>
          <w:tcPr>
            <w:tcW w:type="dxa" w:w="2880"/>
          </w:tcPr>
          <w:p>
            <w:r>
              <w:t>api.js</w:t>
            </w:r>
          </w:p>
        </w:tc>
        <w:tc>
          <w:tcPr>
            <w:tcW w:type="dxa" w:w="2880"/>
          </w:tcPr>
          <w:p>
            <w:r>
              <w:t>Axios instance + fallback URLs</w:t>
            </w:r>
          </w:p>
        </w:tc>
        <w:tc>
          <w:tcPr>
            <w:tcW w:type="dxa" w:w="2880"/>
          </w:tcPr>
          <w:p>
            <w:r>
              <w:t>Login.js</w:t>
            </w:r>
          </w:p>
        </w:tc>
      </w:tr>
      <w:tr>
        <w:tc>
          <w:tcPr>
            <w:tcW w:type="dxa" w:w="2880"/>
          </w:tcPr>
          <w:p>
            <w:r>
              <w:t>debug.js</w:t>
            </w:r>
          </w:p>
        </w:tc>
        <w:tc>
          <w:tcPr>
            <w:tcW w:type="dxa" w:w="2880"/>
          </w:tcPr>
          <w:p>
            <w:r>
              <w:t>testConnection</w:t>
            </w:r>
          </w:p>
        </w:tc>
        <w:tc>
          <w:tcPr>
            <w:tcW w:type="dxa" w:w="2880"/>
          </w:tcPr>
          <w:p>
            <w:r>
              <w:t>Login.js</w:t>
            </w:r>
          </w:p>
        </w:tc>
      </w:tr>
      <w:tr>
        <w:tc>
          <w:tcPr>
            <w:tcW w:type="dxa" w:w="2880"/>
          </w:tcPr>
          <w:p>
            <w:r>
              <w:t>deviceTime.js</w:t>
            </w:r>
          </w:p>
        </w:tc>
        <w:tc>
          <w:tcPr>
            <w:tcW w:type="dxa" w:w="2880"/>
          </w:tcPr>
          <w:p>
            <w:r>
              <w:t>Device timezone / locale dates</w:t>
            </w:r>
          </w:p>
        </w:tc>
        <w:tc>
          <w:tcPr>
            <w:tcW w:type="dxa" w:w="2880"/>
          </w:tcPr>
          <w:p>
            <w:r>
              <w:t>ChatRoom, Journal, reports, AdminDashboard, moodAnalytics</w:t>
            </w:r>
          </w:p>
        </w:tc>
      </w:tr>
      <w:tr>
        <w:tc>
          <w:tcPr>
            <w:tcW w:type="dxa" w:w="2880"/>
          </w:tcPr>
          <w:p>
            <w:r>
              <w:t>moodAnalytics.js</w:t>
            </w:r>
          </w:p>
        </w:tc>
        <w:tc>
          <w:tcPr>
            <w:tcW w:type="dxa" w:w="2880"/>
          </w:tcPr>
          <w:p>
            <w:r>
              <w:t>Streak, weekly, badges, distress helper</w:t>
            </w:r>
          </w:p>
        </w:tc>
        <w:tc>
          <w:tcPr>
            <w:tcW w:type="dxa" w:w="2880"/>
          </w:tcPr>
          <w:p>
            <w:r>
              <w:t>MoodContext, MoodCheck, MoodInsights</w:t>
            </w:r>
          </w:p>
        </w:tc>
      </w:tr>
      <w:tr>
        <w:tc>
          <w:tcPr>
            <w:tcW w:type="dxa" w:w="2880"/>
          </w:tcPr>
          <w:p>
            <w:r>
              <w:t>reportClientId.js</w:t>
            </w:r>
          </w:p>
        </w:tc>
        <w:tc>
          <w:tcPr>
            <w:tcW w:type="dxa" w:w="2880"/>
          </w:tcPr>
          <w:p>
            <w:r>
              <w:t>Stable guest key for reports</w:t>
            </w:r>
          </w:p>
        </w:tc>
        <w:tc>
          <w:tcPr>
            <w:tcW w:type="dxa" w:w="2880"/>
          </w:tcPr>
          <w:p>
            <w:r>
              <w:t>ChatRoom.js, MyChatReports.js</w:t>
            </w:r>
          </w:p>
        </w:tc>
      </w:tr>
      <w:tr>
        <w:tc>
          <w:tcPr>
            <w:tcW w:type="dxa" w:w="2880"/>
          </w:tcPr>
          <w:p>
            <w:r>
              <w:t>identity.js</w:t>
            </w:r>
          </w:p>
        </w:tc>
        <w:tc>
          <w:tcPr>
            <w:tcW w:type="dxa" w:w="2880"/>
          </w:tcPr>
          <w:p>
            <w:r>
              <w:t>Display identity helpers</w:t>
            </w:r>
          </w:p>
        </w:tc>
        <w:tc>
          <w:tcPr>
            <w:tcW w:type="dxa" w:w="2880"/>
          </w:tcPr>
          <w:p>
            <w:r>
              <w:t>Profile.js</w:t>
            </w:r>
          </w:p>
        </w:tc>
      </w:tr>
      <w:tr>
        <w:tc>
          <w:tcPr>
            <w:tcW w:type="dxa" w:w="2880"/>
          </w:tcPr>
          <w:p>
            <w:r>
              <w:t>analytics.js</w:t>
            </w:r>
          </w:p>
        </w:tc>
        <w:tc>
          <w:tcPr>
            <w:tcW w:type="dxa" w:w="2880"/>
          </w:tcPr>
          <w:p>
            <w:r>
              <w:t>Lightweight tracking hook</w:t>
            </w:r>
          </w:p>
        </w:tc>
        <w:tc>
          <w:tcPr>
            <w:tcW w:type="dxa" w:w="2880"/>
          </w:tcPr>
          <w:p>
            <w:r>
              <w:t>MoodCheck.js</w:t>
            </w:r>
          </w:p>
        </w:tc>
      </w:tr>
    </w:tbl>
    <w:p/>
    <w:p>
      <w:pPr>
        <w:pStyle w:val="Heading1"/>
      </w:pPr>
      <w:r>
        <w:t>6. Components (mobile/src/components)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Used in</w:t>
            </w:r>
          </w:p>
        </w:tc>
      </w:tr>
      <w:tr>
        <w:tc>
          <w:tcPr>
            <w:tcW w:type="dxa" w:w="2880"/>
          </w:tcPr>
          <w:p>
            <w:r>
              <w:t>SafeScreen</w:t>
            </w:r>
          </w:p>
        </w:tc>
        <w:tc>
          <w:tcPr>
            <w:tcW w:type="dxa" w:w="2880"/>
          </w:tcPr>
          <w:p>
            <w:r>
              <w:t>Safe area + optional ambient background</w:t>
            </w:r>
          </w:p>
        </w:tc>
        <w:tc>
          <w:tcPr>
            <w:tcW w:type="dxa" w:w="2880"/>
          </w:tcPr>
          <w:p>
            <w:r>
              <w:t>Most full screens</w:t>
            </w:r>
          </w:p>
        </w:tc>
      </w:tr>
      <w:tr>
        <w:tc>
          <w:tcPr>
            <w:tcW w:type="dxa" w:w="2880"/>
          </w:tcPr>
          <w:p>
            <w:r>
              <w:t>AmbientBackground</w:t>
            </w:r>
          </w:p>
        </w:tc>
        <w:tc>
          <w:tcPr>
            <w:tcW w:type="dxa" w:w="2880"/>
          </w:tcPr>
          <w:p>
            <w:r>
              <w:t>Animated gradients</w:t>
            </w:r>
          </w:p>
        </w:tc>
        <w:tc>
          <w:tcPr>
            <w:tcW w:type="dxa" w:w="2880"/>
          </w:tcPr>
          <w:p>
            <w:r>
              <w:t>Via SafeScreen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Card; BlurView on iOS</w:t>
            </w:r>
          </w:p>
        </w:tc>
        <w:tc>
          <w:tcPr>
            <w:tcW w:type="dxa" w:w="2880"/>
          </w:tcPr>
          <w:p>
            <w:r>
              <w:t>Many pages</w:t>
            </w:r>
          </w:p>
        </w:tc>
      </w:tr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Primary button, haptics, gradient</w:t>
            </w:r>
          </w:p>
        </w:tc>
        <w:tc>
          <w:tcPr>
            <w:tcW w:type="dxa" w:w="2880"/>
          </w:tcPr>
          <w:p>
            <w:r>
              <w:t>Login, MoodCheck, Journal, Profile, …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Text field styling</w:t>
            </w:r>
          </w:p>
        </w:tc>
        <w:tc>
          <w:tcPr>
            <w:tcW w:type="dxa" w:w="2880"/>
          </w:tcPr>
          <w:p>
            <w:r>
              <w:t>Forms where imported</w:t>
            </w:r>
          </w:p>
        </w:tc>
      </w:tr>
      <w:tr>
        <w:tc>
          <w:tcPr>
            <w:tcW w:type="dxa" w:w="2880"/>
          </w:tcPr>
          <w:p>
            <w:r>
              <w:t>FadeInView</w:t>
            </w:r>
          </w:p>
        </w:tc>
        <w:tc>
          <w:tcPr>
            <w:tcW w:type="dxa" w:w="2880"/>
          </w:tcPr>
          <w:p>
            <w:r>
              <w:t>Entrance animation</w:t>
            </w:r>
          </w:p>
        </w:tc>
        <w:tc>
          <w:tcPr>
            <w:tcW w:type="dxa" w:w="2880"/>
          </w:tcPr>
          <w:p>
            <w:r>
              <w:t>Home.js</w:t>
            </w:r>
          </w:p>
        </w:tc>
      </w:tr>
      <w:tr>
        <w:tc>
          <w:tcPr>
            <w:tcW w:type="dxa" w:w="2880"/>
          </w:tcPr>
          <w:p>
            <w:r>
              <w:t>ErrorBoundary</w:t>
            </w:r>
          </w:p>
        </w:tc>
        <w:tc>
          <w:tcPr>
            <w:tcW w:type="dxa" w:w="2880"/>
          </w:tcPr>
          <w:p>
            <w:r>
              <w:t>Catch render errors</w:t>
            </w:r>
          </w:p>
        </w:tc>
        <w:tc>
          <w:tcPr>
            <w:tcW w:type="dxa" w:w="2880"/>
          </w:tcPr>
          <w:p>
            <w:r>
              <w:t>App.js</w:t>
            </w:r>
          </w:p>
        </w:tc>
      </w:tr>
    </w:tbl>
    <w:p/>
    <w:p>
      <w:pPr>
        <w:pStyle w:val="Heading1"/>
      </w:pPr>
      <w:r>
        <w:t>7. Screens — main tech per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Screen</w:t>
            </w:r>
          </w:p>
        </w:tc>
        <w:tc>
          <w:tcPr>
            <w:tcW w:type="dxa" w:w="4320"/>
          </w:tcPr>
          <w:p>
            <w:r>
              <w:t>Notable dependencies / behaviour</w:t>
            </w:r>
          </w:p>
        </w:tc>
      </w:tr>
      <w:tr>
        <w:tc>
          <w:tcPr>
            <w:tcW w:type="dxa" w:w="4320"/>
          </w:tcPr>
          <w:p>
            <w:r>
              <w:t>Splash</w:t>
            </w:r>
          </w:p>
        </w:tc>
        <w:tc>
          <w:tcPr>
            <w:tcW w:type="dxa" w:w="4320"/>
          </w:tcPr>
          <w:p>
            <w:r>
              <w:t>expo-linear-gradient, Animated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GoogleSignin, api, lucide, Constants, testConnection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react-native-svg, FadeInView, MoodContext</w:t>
            </w:r>
          </w:p>
        </w:tc>
      </w:tr>
      <w:tr>
        <w:tc>
          <w:tcPr>
            <w:tcW w:type="dxa" w:w="4320"/>
          </w:tcPr>
          <w:p>
            <w:r>
              <w:t>MoodCheck</w:t>
            </w:r>
          </w:p>
        </w:tc>
        <w:tc>
          <w:tcPr>
            <w:tcW w:type="dxa" w:w="4320"/>
          </w:tcPr>
          <w:p>
            <w:r>
              <w:t>Slider, moodAnalytics, analytics</w:t>
            </w:r>
          </w:p>
        </w:tc>
      </w:tr>
      <w:tr>
        <w:tc>
          <w:tcPr>
            <w:tcW w:type="dxa" w:w="4320"/>
          </w:tcPr>
          <w:p>
            <w:r>
              <w:t>MoodInsights</w:t>
            </w:r>
          </w:p>
        </w:tc>
        <w:tc>
          <w:tcPr>
            <w:tcW w:type="dxa" w:w="4320"/>
          </w:tcPr>
          <w:p>
            <w:r>
              <w:t>MoodContext, moodAnalytics</w:t>
            </w:r>
          </w:p>
        </w:tc>
      </w:tr>
      <w:tr>
        <w:tc>
          <w:tcPr>
            <w:tcW w:type="dxa" w:w="4320"/>
          </w:tcPr>
          <w:p>
            <w:r>
              <w:t>Journal / JournalEntry</w:t>
            </w:r>
          </w:p>
        </w:tc>
        <w:tc>
          <w:tcPr>
            <w:tcW w:type="dxa" w:w="4320"/>
          </w:tcPr>
          <w:p>
            <w:r>
              <w:t>MoodContext, deviceTime, Card, Button</w:t>
            </w:r>
          </w:p>
        </w:tc>
      </w:tr>
      <w:tr>
        <w:tc>
          <w:tcPr>
            <w:tcW w:type="dxa" w:w="4320"/>
          </w:tcPr>
          <w:p>
            <w:r>
              <w:t>Breathing</w:t>
            </w:r>
          </w:p>
        </w:tc>
        <w:tc>
          <w:tcPr>
            <w:tcW w:type="dxa" w:w="4320"/>
          </w:tcPr>
          <w:p>
            <w:r>
              <w:t>react-native-svg, Animated</w:t>
            </w:r>
          </w:p>
        </w:tc>
      </w:tr>
      <w:tr>
        <w:tc>
          <w:tcPr>
            <w:tcW w:type="dxa" w:w="4320"/>
          </w:tcPr>
          <w:p>
            <w:r>
              <w:t>EmotionRooms</w:t>
            </w:r>
          </w:p>
        </w:tc>
        <w:tc>
          <w:tcPr>
            <w:tcW w:type="dxa" w:w="4320"/>
          </w:tcPr>
          <w:p>
            <w:r>
              <w:t>socket.io-client, room list</w:t>
            </w:r>
          </w:p>
        </w:tc>
      </w:tr>
      <w:tr>
        <w:tc>
          <w:tcPr>
            <w:tcW w:type="dxa" w:w="4320"/>
          </w:tcPr>
          <w:p>
            <w:r>
              <w:t>ChatRoom</w:t>
            </w:r>
          </w:p>
        </w:tc>
        <w:tc>
          <w:tcPr>
            <w:tcW w:type="dxa" w:w="4320"/>
          </w:tcPr>
          <w:p>
            <w:r>
              <w:t>socket.io-client, axios, reportClientId, deviceTime</w:t>
            </w:r>
          </w:p>
        </w:tc>
      </w:tr>
      <w:tr>
        <w:tc>
          <w:tcPr>
            <w:tcW w:type="dxa" w:w="4320"/>
          </w:tcPr>
          <w:p>
            <w:r>
              <w:t>Motivation</w:t>
            </w:r>
          </w:p>
        </w:tc>
        <w:tc>
          <w:tcPr>
            <w:tcW w:type="dxa" w:w="4320"/>
          </w:tcPr>
          <w:p>
            <w:r>
              <w:t>axios, LinearGradient, daily drops API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axios, expo-notifications, identity, settings</w:t>
            </w:r>
          </w:p>
        </w:tc>
      </w:tr>
      <w:tr>
        <w:tc>
          <w:tcPr>
            <w:tcW w:type="dxa" w:w="4320"/>
          </w:tcPr>
          <w:p>
            <w:r>
              <w:t>AdminDashboard</w:t>
            </w:r>
          </w:p>
        </w:tc>
        <w:tc>
          <w:tcPr>
            <w:tcW w:type="dxa" w:w="4320"/>
          </w:tcPr>
          <w:p>
            <w:r>
              <w:t>axios, useFocusEffect, BackHandler, moods/users</w:t>
            </w:r>
          </w:p>
        </w:tc>
      </w:tr>
      <w:tr>
        <w:tc>
          <w:tcPr>
            <w:tcW w:type="dxa" w:w="4320"/>
          </w:tcPr>
          <w:p>
            <w:r>
              <w:t>AdminChatReports / MyChatReports</w:t>
            </w:r>
          </w:p>
        </w:tc>
        <w:tc>
          <w:tcPr>
            <w:tcW w:type="dxa" w:w="4320"/>
          </w:tcPr>
          <w:p>
            <w:r>
              <w:t>axios, chat-reports API</w:t>
            </w:r>
          </w:p>
        </w:tc>
      </w:tr>
    </w:tbl>
    <w:p/>
    <w:p>
      <w:pPr>
        <w:pStyle w:val="Heading1"/>
      </w:pPr>
      <w:r>
        <w:t>8. Async / AsyncStorage (quick reference)</w:t>
      </w:r>
    </w:p>
    <w:p>
      <w:r>
        <w:t>async/await: used to wait on network (axios) and storage without blocking the UI — see MoodContext, Login, ChatRoom, JournalEntry, Profile, admin pages, utils/reportClientId, utils/debug.</w:t>
      </w:r>
    </w:p>
    <w:p>
      <w:r>
        <w:t>AsyncStorage (library name): key–value persistence on the phone — not the same keyword as async/await. Used in MoodContext (user, settings, caches), reportClientId (guest report key).</w:t>
      </w:r>
    </w:p>
    <w:p>
      <w:pPr>
        <w:pStyle w:val="Heading1"/>
      </w:pPr>
      <w:r>
        <w:t>9. One-sentence summary (oral defence)</w:t>
      </w:r>
    </w:p>
    <w:p>
      <w:r>
        <w:t>The app uses React Native with Expo: React Navigation for screens, MoodContext and AsyncStorage for state and persistence, axios for REST and socket.io-client for chat, plus Expo modules for fonts, gradients, blur, haptics, notifications, and Google Sign-In; src/utils holds date handling, analytics, reporting id, and API fallbacks.</w:t>
      </w:r>
    </w:p>
    <w:p/>
    <w:p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